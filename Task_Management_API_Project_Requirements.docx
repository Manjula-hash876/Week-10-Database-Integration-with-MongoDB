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C7D3" w14:textId="77777777" w:rsidR="009D394B" w:rsidRDefault="00000000">
      <w:pPr>
        <w:pStyle w:val="Heading1"/>
        <w:jc w:val="center"/>
      </w:pPr>
      <w:r>
        <w:t>Task Management API with MongoDB - Project Requirements</w:t>
      </w:r>
    </w:p>
    <w:p w14:paraId="1AE85A66" w14:textId="77777777" w:rsidR="00EA3AB8" w:rsidRPr="00EA3AB8" w:rsidRDefault="00EA3AB8" w:rsidP="00EA3AB8"/>
    <w:p w14:paraId="0AF5AA78" w14:textId="77777777" w:rsidR="009D394B" w:rsidRDefault="00000000">
      <w:r>
        <w:t>This project involves building a secure Task Management REST API using Node.js, Express.js, MongoDB Atlas, and Mongoose. The application allows users to register, authenticate, and manage their personal tasks with full CRUD functionality, validation, filtering, pagination, and user-based access control.</w:t>
      </w:r>
    </w:p>
    <w:p w14:paraId="639CAFCF" w14:textId="77777777" w:rsidR="00EA3AB8" w:rsidRDefault="00EA3AB8" w:rsidP="00EA3AB8">
      <w:r>
        <w:t>Introduction</w:t>
      </w:r>
    </w:p>
    <w:p w14:paraId="0D118838" w14:textId="77777777" w:rsidR="00EA3AB8" w:rsidRDefault="00EA3AB8" w:rsidP="00EA3AB8">
      <w:r>
        <w:t>This project aims to develop a robust and secure RESTful API that enables users to register, authenticate, and manage their personal tasks. The application leverages modern technologies such as Node.js, Express.js, MongoDB Atlas, and Mongoose to ensure scalability, security, and ease of maintenance.</w:t>
      </w:r>
    </w:p>
    <w:p w14:paraId="4298E85D" w14:textId="58BCEA88" w:rsidR="00EA3AB8" w:rsidRDefault="00EA3AB8" w:rsidP="00EA3AB8">
      <w:r>
        <w:t>Technologies Used</w:t>
      </w:r>
    </w:p>
    <w:p w14:paraId="7F1701E3" w14:textId="77777777" w:rsidR="00EA3AB8" w:rsidRDefault="00EA3AB8" w:rsidP="00EA3AB8">
      <w:r>
        <w:t>Node.js: JavaScript runtime environment for server-side development.</w:t>
      </w:r>
    </w:p>
    <w:p w14:paraId="30B053F5" w14:textId="77777777" w:rsidR="00EA3AB8" w:rsidRDefault="00EA3AB8" w:rsidP="00EA3AB8">
      <w:r>
        <w:t>Express.js: Web framework to handle routing, middleware, and server setup.</w:t>
      </w:r>
    </w:p>
    <w:p w14:paraId="7791A675" w14:textId="77777777" w:rsidR="00EA3AB8" w:rsidRDefault="00EA3AB8" w:rsidP="00EA3AB8">
      <w:r>
        <w:t>MongoDB Atlas: Cloud-hosted NoSQL database for storing user and task data.</w:t>
      </w:r>
    </w:p>
    <w:p w14:paraId="29ABC925" w14:textId="77777777" w:rsidR="00EA3AB8" w:rsidRDefault="00EA3AB8" w:rsidP="00EA3AB8">
      <w:r>
        <w:t>Mongoose: ODM (Object Data Modeling) library for MongoDB, providing schema validation and data modeling.</w:t>
      </w:r>
    </w:p>
    <w:p w14:paraId="3E5066FC" w14:textId="77777777" w:rsidR="00EA3AB8" w:rsidRDefault="00EA3AB8" w:rsidP="00EA3AB8">
      <w:r>
        <w:t>JWT (JSON Web Tokens): For user authentication and session management.</w:t>
      </w:r>
    </w:p>
    <w:p w14:paraId="2D8BA385" w14:textId="77777777" w:rsidR="00EA3AB8" w:rsidRDefault="00EA3AB8" w:rsidP="00EA3AB8">
      <w:r>
        <w:t>Bcrypt.js: For hashing passwords and ensuring secure storage.</w:t>
      </w:r>
    </w:p>
    <w:p w14:paraId="610CF437" w14:textId="77777777" w:rsidR="00EA3AB8" w:rsidRDefault="00EA3AB8" w:rsidP="00EA3AB8">
      <w:r>
        <w:t>Validation Libraries: For input validation (e.g., express-validator).</w:t>
      </w:r>
    </w:p>
    <w:p w14:paraId="4901C616" w14:textId="77777777" w:rsidR="00EA3AB8" w:rsidRDefault="00EA3AB8" w:rsidP="00EA3AB8"/>
    <w:p w14:paraId="6419073E" w14:textId="77777777" w:rsidR="00EA3AB8" w:rsidRDefault="00EA3AB8" w:rsidP="00EA3AB8">
      <w:r>
        <w:t>Key Features</w:t>
      </w:r>
    </w:p>
    <w:p w14:paraId="07DEE27C" w14:textId="627E4D81" w:rsidR="00EA3AB8" w:rsidRDefault="00EA3AB8" w:rsidP="00EA3AB8">
      <w:r>
        <w:t>1. User Registration and Authentication</w:t>
      </w:r>
    </w:p>
    <w:p w14:paraId="0CA364B3" w14:textId="77777777" w:rsidR="00EA3AB8" w:rsidRDefault="00EA3AB8" w:rsidP="00EA3AB8">
      <w:r>
        <w:t>Registration: Users can create an account by providing necessary details such as email and password.</w:t>
      </w:r>
    </w:p>
    <w:p w14:paraId="735ADC99" w14:textId="77777777" w:rsidR="00EA3AB8" w:rsidRDefault="00EA3AB8" w:rsidP="00EA3AB8">
      <w:r>
        <w:t>Login: Users authenticate via JWT tokens, which are issued upon successful login.</w:t>
      </w:r>
    </w:p>
    <w:p w14:paraId="7FCDD4E9" w14:textId="77777777" w:rsidR="00EA3AB8" w:rsidRDefault="00EA3AB8" w:rsidP="00EA3AB8">
      <w:r>
        <w:t xml:space="preserve">Secure Password Storage: Passwords are hashed using </w:t>
      </w:r>
      <w:proofErr w:type="spellStart"/>
      <w:r>
        <w:t>bcrypt</w:t>
      </w:r>
      <w:proofErr w:type="spellEnd"/>
      <w:r>
        <w:t xml:space="preserve"> before storing in the database.</w:t>
      </w:r>
    </w:p>
    <w:p w14:paraId="166DEE40" w14:textId="77777777" w:rsidR="00EA3AB8" w:rsidRDefault="00EA3AB8" w:rsidP="00EA3AB8"/>
    <w:p w14:paraId="1D1AA1D5" w14:textId="77777777" w:rsidR="00EA3AB8" w:rsidRDefault="00EA3AB8" w:rsidP="00EA3AB8">
      <w:r>
        <w:lastRenderedPageBreak/>
        <w:t>2. User-Based Access Control</w:t>
      </w:r>
    </w:p>
    <w:p w14:paraId="05AB561C" w14:textId="44DAE89D" w:rsidR="00EA3AB8" w:rsidRDefault="00EA3AB8" w:rsidP="00EA3AB8">
      <w:r>
        <w:t>Each user can only access their own tasks.</w:t>
      </w:r>
    </w:p>
    <w:p w14:paraId="1913321D" w14:textId="77777777" w:rsidR="00EA3AB8" w:rsidRDefault="00EA3AB8" w:rsidP="00EA3AB8">
      <w:r>
        <w:t>JWT tokens include user identification, enabling protected routes.</w:t>
      </w:r>
    </w:p>
    <w:p w14:paraId="10763005" w14:textId="77777777" w:rsidR="00EA3AB8" w:rsidRDefault="00EA3AB8" w:rsidP="00EA3AB8"/>
    <w:p w14:paraId="6DC114F9" w14:textId="21BF3735" w:rsidR="00EA3AB8" w:rsidRDefault="00EA3AB8" w:rsidP="00EA3AB8">
      <w:r>
        <w:t>3. CRUD Operations for Tasks</w:t>
      </w:r>
    </w:p>
    <w:p w14:paraId="234E9171" w14:textId="77777777" w:rsidR="00EA3AB8" w:rsidRDefault="00EA3AB8" w:rsidP="00EA3AB8">
      <w:r>
        <w:t>Create: Add new tasks with properties like title, description, status, and due date.</w:t>
      </w:r>
    </w:p>
    <w:p w14:paraId="182E4EA1" w14:textId="77777777" w:rsidR="00EA3AB8" w:rsidRDefault="00EA3AB8" w:rsidP="00EA3AB8">
      <w:r>
        <w:t>Read: Fetch all tasks, specific tasks, with support for filtering and pagination.</w:t>
      </w:r>
    </w:p>
    <w:p w14:paraId="438B4144" w14:textId="77777777" w:rsidR="00EA3AB8" w:rsidRDefault="00EA3AB8" w:rsidP="00EA3AB8">
      <w:r>
        <w:t>Update: Modify existing tasks.</w:t>
      </w:r>
    </w:p>
    <w:p w14:paraId="5053B22E" w14:textId="77777777" w:rsidR="00EA3AB8" w:rsidRDefault="00EA3AB8" w:rsidP="00EA3AB8">
      <w:r>
        <w:t>Delete: Remove tasks from the database.</w:t>
      </w:r>
    </w:p>
    <w:p w14:paraId="35E77ECE" w14:textId="77777777" w:rsidR="00EA3AB8" w:rsidRDefault="00EA3AB8" w:rsidP="00EA3AB8"/>
    <w:p w14:paraId="3299961C" w14:textId="3FB5A307" w:rsidR="00EA3AB8" w:rsidRDefault="00EA3AB8" w:rsidP="00EA3AB8">
      <w:r>
        <w:t>4. Validation and Error Handling</w:t>
      </w:r>
    </w:p>
    <w:p w14:paraId="49207A93" w14:textId="77777777" w:rsidR="00EA3AB8" w:rsidRDefault="00EA3AB8" w:rsidP="00EA3AB8">
      <w:r>
        <w:t>Input data is validated to ensure correctness and security.</w:t>
      </w:r>
    </w:p>
    <w:p w14:paraId="7E0B4166" w14:textId="77777777" w:rsidR="00EA3AB8" w:rsidRDefault="00EA3AB8" w:rsidP="00EA3AB8">
      <w:r>
        <w:t>Proper error handling for database operations, authentication, and validation errors.</w:t>
      </w:r>
    </w:p>
    <w:p w14:paraId="10D8EAC2" w14:textId="77777777" w:rsidR="00EA3AB8" w:rsidRDefault="00EA3AB8" w:rsidP="00EA3AB8"/>
    <w:p w14:paraId="1FE1C202" w14:textId="363C14EB" w:rsidR="00EA3AB8" w:rsidRDefault="00EA3AB8" w:rsidP="00EA3AB8">
      <w:r>
        <w:t>5. Filtering and Pagination</w:t>
      </w:r>
    </w:p>
    <w:p w14:paraId="32DC8119" w14:textId="77777777" w:rsidR="00EA3AB8" w:rsidRDefault="00EA3AB8" w:rsidP="00EA3AB8">
      <w:r>
        <w:t>Implement query parameters to filter tasks based on status, due date, etc.</w:t>
      </w:r>
    </w:p>
    <w:p w14:paraId="505162AA" w14:textId="77777777" w:rsidR="00EA3AB8" w:rsidRDefault="00EA3AB8" w:rsidP="00EA3AB8">
      <w:r>
        <w:t>Pagination to handle large datasets efficiently, using skip and limit.</w:t>
      </w:r>
    </w:p>
    <w:p w14:paraId="5D42F1A4" w14:textId="77777777" w:rsidR="00EA3AB8" w:rsidRDefault="00EA3AB8" w:rsidP="00EA3AB8"/>
    <w:p w14:paraId="7DCC6518" w14:textId="39FB38E3" w:rsidR="00EA3AB8" w:rsidRDefault="00EA3AB8" w:rsidP="00EA3AB8">
      <w:r>
        <w:t>6. Data Validation</w:t>
      </w:r>
    </w:p>
    <w:p w14:paraId="254F529D" w14:textId="77777777" w:rsidR="00EA3AB8" w:rsidRDefault="00EA3AB8" w:rsidP="00EA3AB8">
      <w:r>
        <w:t>Schema validation via Mongoose schemas.</w:t>
      </w:r>
    </w:p>
    <w:p w14:paraId="6F21257A" w14:textId="77777777" w:rsidR="00EA3AB8" w:rsidRDefault="00EA3AB8" w:rsidP="00EA3AB8">
      <w:r>
        <w:t>Request validation to prevent invalid data submission.</w:t>
      </w:r>
    </w:p>
    <w:p w14:paraId="65A7AE5B" w14:textId="77777777" w:rsidR="00EA3AB8" w:rsidRDefault="00EA3AB8" w:rsidP="00EA3AB8"/>
    <w:p w14:paraId="6CD8CEC5" w14:textId="77777777" w:rsidR="00EA3AB8" w:rsidRDefault="00EA3AB8" w:rsidP="00EA3AB8">
      <w:r>
        <w:t>Implementation Details</w:t>
      </w:r>
    </w:p>
    <w:p w14:paraId="5481431E" w14:textId="77777777" w:rsidR="00EA3AB8" w:rsidRDefault="00EA3AB8" w:rsidP="00EA3AB8">
      <w:r>
        <w:t>1. Database Design</w:t>
      </w:r>
    </w:p>
    <w:p w14:paraId="7DF8B0EF" w14:textId="77777777" w:rsidR="00EA3AB8" w:rsidRDefault="00EA3AB8" w:rsidP="00EA3AB8"/>
    <w:p w14:paraId="48A8B543" w14:textId="77777777" w:rsidR="00EA3AB8" w:rsidRDefault="00EA3AB8" w:rsidP="00EA3AB8">
      <w:r>
        <w:t>User Schema:</w:t>
      </w:r>
    </w:p>
    <w:p w14:paraId="0B3EAFAC" w14:textId="77777777" w:rsidR="00EA3AB8" w:rsidRDefault="00EA3AB8" w:rsidP="00EA3AB8">
      <w:r>
        <w:lastRenderedPageBreak/>
        <w:t>email (unique, required)</w:t>
      </w:r>
    </w:p>
    <w:p w14:paraId="7EE61546" w14:textId="77777777" w:rsidR="00EA3AB8" w:rsidRDefault="00EA3AB8" w:rsidP="00EA3AB8">
      <w:r>
        <w:t>password (hashed, required)</w:t>
      </w:r>
    </w:p>
    <w:p w14:paraId="2FA752C9" w14:textId="75C23B2C" w:rsidR="00EA3AB8" w:rsidRDefault="00EA3AB8" w:rsidP="00EA3AB8">
      <w:proofErr w:type="spellStart"/>
      <w:r>
        <w:t>createdAt</w:t>
      </w:r>
      <w:proofErr w:type="spellEnd"/>
      <w:r>
        <w:t xml:space="preserve">, </w:t>
      </w:r>
      <w:proofErr w:type="spellStart"/>
      <w:r>
        <w:t>updatedAt</w:t>
      </w:r>
      <w:proofErr w:type="spellEnd"/>
    </w:p>
    <w:p w14:paraId="411FA962" w14:textId="77777777" w:rsidR="00EA3AB8" w:rsidRDefault="00EA3AB8" w:rsidP="00EA3AB8">
      <w:r>
        <w:t>Task Schema:</w:t>
      </w:r>
    </w:p>
    <w:p w14:paraId="76B1EF90" w14:textId="77777777" w:rsidR="00EA3AB8" w:rsidRDefault="00EA3AB8" w:rsidP="00EA3AB8">
      <w:proofErr w:type="spellStart"/>
      <w:r>
        <w:t>userId</w:t>
      </w:r>
      <w:proofErr w:type="spellEnd"/>
      <w:r>
        <w:t xml:space="preserve"> (reference to User)</w:t>
      </w:r>
    </w:p>
    <w:p w14:paraId="234054C9" w14:textId="77777777" w:rsidR="00EA3AB8" w:rsidRDefault="00EA3AB8" w:rsidP="00EA3AB8">
      <w:r>
        <w:t>title (required)</w:t>
      </w:r>
    </w:p>
    <w:p w14:paraId="76016507" w14:textId="77777777" w:rsidR="00EA3AB8" w:rsidRDefault="00EA3AB8" w:rsidP="00EA3AB8">
      <w:r>
        <w:t>description</w:t>
      </w:r>
    </w:p>
    <w:p w14:paraId="2E8DBEB9" w14:textId="77777777" w:rsidR="00EA3AB8" w:rsidRDefault="00EA3AB8" w:rsidP="00EA3AB8">
      <w:r>
        <w:t>status (e.g., pending, completed)</w:t>
      </w:r>
    </w:p>
    <w:p w14:paraId="0EDA7861" w14:textId="77777777" w:rsidR="00EA3AB8" w:rsidRDefault="00EA3AB8" w:rsidP="00EA3AB8">
      <w:proofErr w:type="spellStart"/>
      <w:r>
        <w:t>dueDate</w:t>
      </w:r>
      <w:proofErr w:type="spellEnd"/>
    </w:p>
    <w:p w14:paraId="31F3288F" w14:textId="3764F79A" w:rsidR="00EA3AB8" w:rsidRDefault="00EA3AB8" w:rsidP="00EA3AB8">
      <w:proofErr w:type="spellStart"/>
      <w:r>
        <w:t>createdAt</w:t>
      </w:r>
      <w:proofErr w:type="spellEnd"/>
      <w:r>
        <w:t xml:space="preserve">, </w:t>
      </w:r>
      <w:proofErr w:type="spellStart"/>
      <w:r>
        <w:t>updatedAt</w:t>
      </w:r>
      <w:proofErr w:type="spellEnd"/>
    </w:p>
    <w:p w14:paraId="5867CBBE" w14:textId="77777777" w:rsidR="00EA3AB8" w:rsidRDefault="00EA3AB8" w:rsidP="00EA3AB8">
      <w:r>
        <w:t>2. Authentication Middleware</w:t>
      </w:r>
    </w:p>
    <w:p w14:paraId="2100110A" w14:textId="77777777" w:rsidR="00EA3AB8" w:rsidRDefault="00EA3AB8" w:rsidP="00EA3AB8"/>
    <w:p w14:paraId="1A9A7E62" w14:textId="77777777" w:rsidR="00EA3AB8" w:rsidRDefault="00EA3AB8" w:rsidP="00EA3AB8">
      <w:r>
        <w:t>JWT middleware to verify tokens on protected routes.</w:t>
      </w:r>
    </w:p>
    <w:p w14:paraId="33EF2F99" w14:textId="77777777" w:rsidR="00EA3AB8" w:rsidRDefault="00EA3AB8" w:rsidP="00EA3AB8">
      <w:r>
        <w:t>Extract user information from token to enforce user-specific data access.</w:t>
      </w:r>
    </w:p>
    <w:p w14:paraId="7A01CAAF" w14:textId="77777777" w:rsidR="00EA3AB8" w:rsidRDefault="00EA3AB8" w:rsidP="00EA3AB8"/>
    <w:p w14:paraId="2E486962" w14:textId="377BA916" w:rsidR="00EA3AB8" w:rsidRDefault="00EA3AB8" w:rsidP="00EA3AB8">
      <w:r>
        <w:t>3. API Endpoints Overview</w:t>
      </w:r>
    </w:p>
    <w:p w14:paraId="2AFF98A3" w14:textId="77777777" w:rsidR="00EA3AB8" w:rsidRDefault="00EA3AB8" w:rsidP="00EA3AB8">
      <w:r>
        <w:t>Endpoint</w:t>
      </w:r>
    </w:p>
    <w:p w14:paraId="2A8F7C5C" w14:textId="77777777" w:rsidR="00EA3AB8" w:rsidRDefault="00EA3AB8" w:rsidP="00EA3AB8">
      <w:r>
        <w:t>Method</w:t>
      </w:r>
    </w:p>
    <w:p w14:paraId="65BB61D7" w14:textId="1E12782D" w:rsidR="00EA3AB8" w:rsidRDefault="00EA3AB8" w:rsidP="00EA3AB8">
      <w:r>
        <w:t>Description</w:t>
      </w:r>
    </w:p>
    <w:p w14:paraId="60A57455" w14:textId="77777777" w:rsidR="00EA3AB8" w:rsidRDefault="00EA3AB8" w:rsidP="00EA3AB8">
      <w:r>
        <w:t>/</w:t>
      </w:r>
      <w:proofErr w:type="spellStart"/>
      <w:r>
        <w:t>api</w:t>
      </w:r>
      <w:proofErr w:type="spellEnd"/>
      <w:r>
        <w:t>/register</w:t>
      </w:r>
    </w:p>
    <w:p w14:paraId="466CCB0D" w14:textId="77777777" w:rsidR="00EA3AB8" w:rsidRDefault="00EA3AB8" w:rsidP="00EA3AB8">
      <w:r>
        <w:t>POST</w:t>
      </w:r>
    </w:p>
    <w:p w14:paraId="7CD0ED65" w14:textId="45991F41" w:rsidR="00EA3AB8" w:rsidRDefault="00EA3AB8" w:rsidP="00EA3AB8">
      <w:r>
        <w:t>Register a new user</w:t>
      </w:r>
    </w:p>
    <w:p w14:paraId="76302D5B" w14:textId="77777777" w:rsidR="00EA3AB8" w:rsidRDefault="00EA3AB8" w:rsidP="00EA3AB8">
      <w:r>
        <w:t>/</w:t>
      </w:r>
      <w:proofErr w:type="spellStart"/>
      <w:r>
        <w:t>api</w:t>
      </w:r>
      <w:proofErr w:type="spellEnd"/>
      <w:r>
        <w:t>/login</w:t>
      </w:r>
    </w:p>
    <w:p w14:paraId="3148EB07" w14:textId="77777777" w:rsidR="00EA3AB8" w:rsidRDefault="00EA3AB8" w:rsidP="00EA3AB8">
      <w:r>
        <w:t>POST</w:t>
      </w:r>
    </w:p>
    <w:p w14:paraId="556D45D5" w14:textId="77777777" w:rsidR="00EA3AB8" w:rsidRDefault="00EA3AB8" w:rsidP="00EA3AB8">
      <w:r>
        <w:t>Authenticate user and generate token</w:t>
      </w:r>
    </w:p>
    <w:p w14:paraId="5C1CD17F" w14:textId="77777777" w:rsidR="00EA3AB8" w:rsidRDefault="00EA3AB8" w:rsidP="00EA3AB8"/>
    <w:p w14:paraId="589DDC29" w14:textId="77777777" w:rsidR="00EA3AB8" w:rsidRDefault="00EA3AB8" w:rsidP="00EA3AB8"/>
    <w:p w14:paraId="3B1407BB" w14:textId="77777777" w:rsidR="00EA3AB8" w:rsidRDefault="00EA3AB8" w:rsidP="00EA3AB8">
      <w:r>
        <w:t>/</w:t>
      </w:r>
      <w:proofErr w:type="spellStart"/>
      <w:r>
        <w:t>api</w:t>
      </w:r>
      <w:proofErr w:type="spellEnd"/>
      <w:r>
        <w:t>/tasks</w:t>
      </w:r>
    </w:p>
    <w:p w14:paraId="0A796DEC" w14:textId="77777777" w:rsidR="00EA3AB8" w:rsidRDefault="00EA3AB8" w:rsidP="00EA3AB8">
      <w:r>
        <w:t>GET</w:t>
      </w:r>
    </w:p>
    <w:p w14:paraId="39AE2A0F" w14:textId="1E50D057" w:rsidR="00EA3AB8" w:rsidRDefault="00EA3AB8" w:rsidP="00EA3AB8">
      <w:r>
        <w:t>Fetch user's tasks (with filtering/pagination)</w:t>
      </w:r>
    </w:p>
    <w:p w14:paraId="699059B6" w14:textId="77777777" w:rsidR="00EA3AB8" w:rsidRDefault="00EA3AB8" w:rsidP="00EA3AB8">
      <w:r>
        <w:t>/</w:t>
      </w:r>
      <w:proofErr w:type="spellStart"/>
      <w:r>
        <w:t>api</w:t>
      </w:r>
      <w:proofErr w:type="spellEnd"/>
      <w:r>
        <w:t>/tasks</w:t>
      </w:r>
    </w:p>
    <w:p w14:paraId="61CE9A45" w14:textId="77777777" w:rsidR="00EA3AB8" w:rsidRDefault="00EA3AB8" w:rsidP="00EA3AB8">
      <w:r>
        <w:t>POST</w:t>
      </w:r>
    </w:p>
    <w:p w14:paraId="56F7F15D" w14:textId="58C9D47E" w:rsidR="00EA3AB8" w:rsidRDefault="00EA3AB8" w:rsidP="00EA3AB8">
      <w:r>
        <w:t>Create a new task</w:t>
      </w:r>
    </w:p>
    <w:p w14:paraId="00F3537B" w14:textId="77777777" w:rsidR="00EA3AB8" w:rsidRDefault="00EA3AB8" w:rsidP="00EA3AB8">
      <w:r>
        <w:t>/</w:t>
      </w:r>
      <w:proofErr w:type="spellStart"/>
      <w:r>
        <w:t>api</w:t>
      </w:r>
      <w:proofErr w:type="spellEnd"/>
      <w:r>
        <w:t>/tasks/:id</w:t>
      </w:r>
    </w:p>
    <w:p w14:paraId="11D64F3B" w14:textId="77777777" w:rsidR="00EA3AB8" w:rsidRDefault="00EA3AB8" w:rsidP="00EA3AB8">
      <w:r>
        <w:t>GET</w:t>
      </w:r>
    </w:p>
    <w:p w14:paraId="5E2E4DEF" w14:textId="51E9C0A9" w:rsidR="00EA3AB8" w:rsidRDefault="00EA3AB8" w:rsidP="00EA3AB8">
      <w:r>
        <w:t>Fetch a specific task</w:t>
      </w:r>
    </w:p>
    <w:p w14:paraId="3170BB57" w14:textId="77777777" w:rsidR="00EA3AB8" w:rsidRDefault="00EA3AB8" w:rsidP="00EA3AB8">
      <w:r>
        <w:t>/</w:t>
      </w:r>
      <w:proofErr w:type="spellStart"/>
      <w:r>
        <w:t>api</w:t>
      </w:r>
      <w:proofErr w:type="spellEnd"/>
      <w:r>
        <w:t>/tasks/:id</w:t>
      </w:r>
    </w:p>
    <w:p w14:paraId="4CCFD990" w14:textId="77777777" w:rsidR="00EA3AB8" w:rsidRDefault="00EA3AB8" w:rsidP="00EA3AB8">
      <w:r>
        <w:t>PUT</w:t>
      </w:r>
    </w:p>
    <w:p w14:paraId="37ED2B17" w14:textId="21652F48" w:rsidR="00EA3AB8" w:rsidRDefault="00EA3AB8" w:rsidP="00EA3AB8">
      <w:r>
        <w:t>Update a task</w:t>
      </w:r>
    </w:p>
    <w:p w14:paraId="209AE7D3" w14:textId="77777777" w:rsidR="00EA3AB8" w:rsidRDefault="00EA3AB8" w:rsidP="00EA3AB8">
      <w:r>
        <w:t>/</w:t>
      </w:r>
      <w:proofErr w:type="spellStart"/>
      <w:r>
        <w:t>api</w:t>
      </w:r>
      <w:proofErr w:type="spellEnd"/>
      <w:r>
        <w:t>/tasks/:id</w:t>
      </w:r>
    </w:p>
    <w:p w14:paraId="71BC54A7" w14:textId="77777777" w:rsidR="00EA3AB8" w:rsidRDefault="00EA3AB8" w:rsidP="00EA3AB8">
      <w:r>
        <w:t>DELETE</w:t>
      </w:r>
    </w:p>
    <w:p w14:paraId="186994EB" w14:textId="41D394C1" w:rsidR="00EA3AB8" w:rsidRDefault="00EA3AB8" w:rsidP="00EA3AB8">
      <w:r>
        <w:t>Delete a task</w:t>
      </w:r>
    </w:p>
    <w:p w14:paraId="2060D92E" w14:textId="6CFE8168" w:rsidR="00EA3AB8" w:rsidRDefault="00EA3AB8" w:rsidP="00EA3AB8">
      <w:r>
        <w:t>4. Security Measures</w:t>
      </w:r>
    </w:p>
    <w:p w14:paraId="3E7880F8" w14:textId="77777777" w:rsidR="00EA3AB8" w:rsidRDefault="00EA3AB8" w:rsidP="00EA3AB8">
      <w:r>
        <w:t>Use HTTPS for secure data transmission.</w:t>
      </w:r>
    </w:p>
    <w:p w14:paraId="2FF879F8" w14:textId="77777777" w:rsidR="00EA3AB8" w:rsidRDefault="00EA3AB8" w:rsidP="00EA3AB8">
      <w:r>
        <w:t>Implement input validation and sanitization.</w:t>
      </w:r>
    </w:p>
    <w:p w14:paraId="6A6BEAB2" w14:textId="77777777" w:rsidR="00EA3AB8" w:rsidRDefault="00EA3AB8" w:rsidP="00EA3AB8">
      <w:r>
        <w:t>Use environment variables for sensitive data.</w:t>
      </w:r>
    </w:p>
    <w:p w14:paraId="49179311" w14:textId="77777777" w:rsidR="00EA3AB8" w:rsidRDefault="00EA3AB8" w:rsidP="00EA3AB8">
      <w:r>
        <w:t>Set HTTP headers for security (Helmet.js).</w:t>
      </w:r>
    </w:p>
    <w:p w14:paraId="331D49BE" w14:textId="7AB7760D" w:rsidR="00EA3AB8" w:rsidRDefault="00EA3AB8" w:rsidP="00EA3AB8">
      <w:r>
        <w:t>Enable rate limiting to prevent brute-force attacks.</w:t>
      </w:r>
    </w:p>
    <w:p w14:paraId="53AD460B" w14:textId="6B38D9EA" w:rsidR="00EA3AB8" w:rsidRDefault="00EA3AB8" w:rsidP="00EA3AB8">
      <w:r>
        <w:t>5. Validation and Error Handling</w:t>
      </w:r>
    </w:p>
    <w:p w14:paraId="3964EA3D" w14:textId="77777777" w:rsidR="00EA3AB8" w:rsidRDefault="00EA3AB8" w:rsidP="00EA3AB8">
      <w:r>
        <w:t>Use express-validator to validate request data.</w:t>
      </w:r>
    </w:p>
    <w:p w14:paraId="6F7B029E" w14:textId="77777777" w:rsidR="00EA3AB8" w:rsidRDefault="00EA3AB8" w:rsidP="00EA3AB8">
      <w:r>
        <w:t>Catch and respond with appropriate HTTP status codes and messages for errors.</w:t>
      </w:r>
    </w:p>
    <w:p w14:paraId="5D206D25" w14:textId="77777777" w:rsidR="00EA3AB8" w:rsidRDefault="00EA3AB8" w:rsidP="00EA3AB8"/>
    <w:p w14:paraId="4008071F" w14:textId="77777777" w:rsidR="00EA3AB8" w:rsidRDefault="00EA3AB8" w:rsidP="00EA3AB8">
      <w:r>
        <w:lastRenderedPageBreak/>
        <w:t>6. Pagination and Filtering</w:t>
      </w:r>
    </w:p>
    <w:p w14:paraId="0F061292" w14:textId="77777777" w:rsidR="00EA3AB8" w:rsidRDefault="00EA3AB8" w:rsidP="00EA3AB8"/>
    <w:p w14:paraId="77032A80" w14:textId="77777777" w:rsidR="00EA3AB8" w:rsidRDefault="00EA3AB8" w:rsidP="00EA3AB8">
      <w:r>
        <w:t>Use query parameters such as status, page, and limit.</w:t>
      </w:r>
    </w:p>
    <w:p w14:paraId="4F826AEF" w14:textId="77777777" w:rsidR="00EA3AB8" w:rsidRDefault="00EA3AB8" w:rsidP="00EA3AB8">
      <w:r>
        <w:t>Calculate skip based on page number for pagination.</w:t>
      </w:r>
    </w:p>
    <w:p w14:paraId="7F97D45C" w14:textId="7F0CD652" w:rsidR="00EA3AB8" w:rsidRDefault="00EA3AB8" w:rsidP="00EA3AB8">
      <w:r>
        <w:t>Return filtered results based on query params.</w:t>
      </w:r>
    </w:p>
    <w:p w14:paraId="7EBAC348" w14:textId="77777777" w:rsidR="00EA3AB8" w:rsidRDefault="00EA3AB8" w:rsidP="00EA3AB8">
      <w:r>
        <w:t>Summary</w:t>
      </w:r>
    </w:p>
    <w:p w14:paraId="4D21DA3F" w14:textId="5DE296B8" w:rsidR="00EA3AB8" w:rsidRDefault="00EA3AB8" w:rsidP="00EA3AB8">
      <w:r>
        <w:t>This project demonstrates the implementation of a secure, scalable, and user-centric task management API. It incorporates essential features such as user authentication, secured data access, validation, filtering, and pagination to ensure a high-quality application suitable for real-world use cases.</w:t>
      </w:r>
    </w:p>
    <w:p w14:paraId="0D9975A5" w14:textId="77777777" w:rsidR="009D394B" w:rsidRDefault="00000000">
      <w:pPr>
        <w:pStyle w:val="Heading2"/>
      </w:pPr>
      <w:r>
        <w:t>Project Objective</w:t>
      </w:r>
    </w:p>
    <w:p w14:paraId="5342E952" w14:textId="77777777" w:rsidR="009D394B" w:rsidRDefault="00000000">
      <w:pPr>
        <w:pStyle w:val="ListBullet"/>
      </w:pPr>
      <w:r>
        <w:t>Develop a RESTful API for task management.</w:t>
      </w:r>
    </w:p>
    <w:p w14:paraId="48FDD956" w14:textId="77777777" w:rsidR="009D394B" w:rsidRDefault="00000000">
      <w:pPr>
        <w:pStyle w:val="ListBullet"/>
      </w:pPr>
      <w:r>
        <w:t>Implement secure user authentication using JWT.</w:t>
      </w:r>
    </w:p>
    <w:p w14:paraId="4D879D52" w14:textId="77777777" w:rsidR="009D394B" w:rsidRDefault="00000000">
      <w:pPr>
        <w:pStyle w:val="ListBullet"/>
      </w:pPr>
      <w:r>
        <w:t>Store and manage data using MongoDB Atlas.</w:t>
      </w:r>
    </w:p>
    <w:p w14:paraId="66AB2DE6" w14:textId="77777777" w:rsidR="009D394B" w:rsidRDefault="00000000">
      <w:pPr>
        <w:pStyle w:val="ListBullet"/>
      </w:pPr>
      <w:r>
        <w:t>Perform CRUD operations using Mongoose ODM.</w:t>
      </w:r>
    </w:p>
    <w:p w14:paraId="24540AFB" w14:textId="77777777" w:rsidR="00EA3AB8" w:rsidRDefault="00EA3AB8" w:rsidP="00EA3AB8">
      <w:pPr>
        <w:pStyle w:val="ListBullet"/>
        <w:numPr>
          <w:ilvl w:val="0"/>
          <w:numId w:val="0"/>
        </w:numPr>
        <w:ind w:left="360" w:hanging="360"/>
      </w:pPr>
    </w:p>
    <w:p w14:paraId="2791953D" w14:textId="77777777" w:rsidR="00EA3AB8" w:rsidRDefault="00EA3AB8" w:rsidP="00EA3AB8">
      <w:pPr>
        <w:pStyle w:val="ListBullet"/>
      </w:pPr>
      <w:r>
        <w:t>1. Develop a RESTful API for Task Management</w:t>
      </w:r>
    </w:p>
    <w:p w14:paraId="171704B4" w14:textId="77777777" w:rsidR="00EA3AB8" w:rsidRDefault="00EA3AB8" w:rsidP="00EA3AB8">
      <w:pPr>
        <w:pStyle w:val="ListBullet"/>
      </w:pPr>
      <w:r>
        <w:t>RESTful API (Representational State Transfer) is an architectural style for designing networked applications. It uses standard HTTP methods (GET, POST, PUT, DELETE) to perform operations on resources, which are represented by URLs.</w:t>
      </w:r>
    </w:p>
    <w:p w14:paraId="25C6EF0B" w14:textId="77777777" w:rsidR="00EA3AB8" w:rsidRDefault="00EA3AB8" w:rsidP="00EA3AB8">
      <w:pPr>
        <w:pStyle w:val="ListBullet"/>
        <w:numPr>
          <w:ilvl w:val="0"/>
          <w:numId w:val="0"/>
        </w:numPr>
      </w:pPr>
    </w:p>
    <w:p w14:paraId="7753B43F" w14:textId="2C63A87C" w:rsidR="00EA3AB8" w:rsidRDefault="00EA3AB8" w:rsidP="00EA3AB8">
      <w:pPr>
        <w:pStyle w:val="ListBullet"/>
      </w:pPr>
      <w:r>
        <w:t>Key Aspects:</w:t>
      </w:r>
    </w:p>
    <w:p w14:paraId="6136DF6D" w14:textId="77777777" w:rsidR="00EA3AB8" w:rsidRDefault="00EA3AB8" w:rsidP="00EA3AB8">
      <w:pPr>
        <w:pStyle w:val="ListBullet"/>
      </w:pPr>
      <w:r>
        <w:t>Resource-Based URLs: Each resource (users, tasks) has its own endpoint.</w:t>
      </w:r>
    </w:p>
    <w:p w14:paraId="11265342" w14:textId="77777777" w:rsidR="00EA3AB8" w:rsidRDefault="00EA3AB8" w:rsidP="00EA3AB8">
      <w:pPr>
        <w:pStyle w:val="ListBullet"/>
      </w:pPr>
      <w:r>
        <w:t>Stateless Communication: Each request from client to server must contain all the information needed to understand and process the request.</w:t>
      </w:r>
    </w:p>
    <w:p w14:paraId="0654CBB8" w14:textId="77777777" w:rsidR="00EA3AB8" w:rsidRDefault="00EA3AB8" w:rsidP="00EA3AB8">
      <w:pPr>
        <w:pStyle w:val="ListBullet"/>
      </w:pPr>
      <w:r>
        <w:t>HTTP Methods:</w:t>
      </w:r>
    </w:p>
    <w:p w14:paraId="7E1802EB" w14:textId="77777777" w:rsidR="00EA3AB8" w:rsidRDefault="00EA3AB8" w:rsidP="00EA3AB8">
      <w:pPr>
        <w:pStyle w:val="ListBullet"/>
      </w:pPr>
      <w:r>
        <w:t>GET: Retrieve data</w:t>
      </w:r>
    </w:p>
    <w:p w14:paraId="7A34F099" w14:textId="77777777" w:rsidR="00EA3AB8" w:rsidRDefault="00EA3AB8" w:rsidP="00EA3AB8">
      <w:pPr>
        <w:pStyle w:val="ListBullet"/>
      </w:pPr>
      <w:r>
        <w:t>POST: Create new data</w:t>
      </w:r>
    </w:p>
    <w:p w14:paraId="5BFF07E7" w14:textId="77777777" w:rsidR="00EA3AB8" w:rsidRDefault="00EA3AB8" w:rsidP="00EA3AB8">
      <w:pPr>
        <w:pStyle w:val="ListBullet"/>
      </w:pPr>
      <w:r>
        <w:t>PUT/PATCH: Update existing data</w:t>
      </w:r>
    </w:p>
    <w:p w14:paraId="61DF1F87" w14:textId="77777777" w:rsidR="00EA3AB8" w:rsidRDefault="00EA3AB8" w:rsidP="00EA3AB8">
      <w:pPr>
        <w:pStyle w:val="ListBullet"/>
      </w:pPr>
      <w:r>
        <w:t>DELETE: Remove data</w:t>
      </w:r>
    </w:p>
    <w:p w14:paraId="4A0E2740" w14:textId="77777777" w:rsidR="00EA3AB8" w:rsidRDefault="00EA3AB8" w:rsidP="00EA3AB8">
      <w:pPr>
        <w:pStyle w:val="ListBullet"/>
        <w:numPr>
          <w:ilvl w:val="0"/>
          <w:numId w:val="0"/>
        </w:numPr>
        <w:ind w:left="360"/>
      </w:pPr>
    </w:p>
    <w:p w14:paraId="7A1856AD" w14:textId="2E8A686C" w:rsidR="00EA3AB8" w:rsidRDefault="00EA3AB8" w:rsidP="00EA3AB8">
      <w:pPr>
        <w:pStyle w:val="ListBullet"/>
      </w:pPr>
      <w:r>
        <w:t>Implementation:</w:t>
      </w:r>
    </w:p>
    <w:p w14:paraId="12C22881" w14:textId="77777777" w:rsidR="00EA3AB8" w:rsidRDefault="00EA3AB8" w:rsidP="00EA3AB8">
      <w:pPr>
        <w:pStyle w:val="ListBullet"/>
      </w:pPr>
      <w:r>
        <w:t>Define endpoints for user registration, login, and task management.</w:t>
      </w:r>
    </w:p>
    <w:p w14:paraId="3D98A7DE" w14:textId="77777777" w:rsidR="00EA3AB8" w:rsidRDefault="00EA3AB8" w:rsidP="00EA3AB8">
      <w:pPr>
        <w:pStyle w:val="ListBullet"/>
      </w:pPr>
      <w:r>
        <w:t>Follow standard conventions, e.g., /</w:t>
      </w:r>
      <w:proofErr w:type="spellStart"/>
      <w:r>
        <w:t>api</w:t>
      </w:r>
      <w:proofErr w:type="spellEnd"/>
      <w:r>
        <w:t>/tasks for task-related operations, /</w:t>
      </w:r>
      <w:proofErr w:type="spellStart"/>
      <w:r>
        <w:t>api</w:t>
      </w:r>
      <w:proofErr w:type="spellEnd"/>
      <w:r>
        <w:t>/users for user registration/login.</w:t>
      </w:r>
    </w:p>
    <w:p w14:paraId="246CC2AC" w14:textId="77777777" w:rsidR="00EA3AB8" w:rsidRDefault="00EA3AB8" w:rsidP="00EA3AB8">
      <w:pPr>
        <w:pStyle w:val="ListBullet"/>
      </w:pPr>
      <w:r>
        <w:t>Use JSON format for request and response bodies.</w:t>
      </w:r>
    </w:p>
    <w:p w14:paraId="7B74FDD9" w14:textId="77777777" w:rsidR="00EA3AB8" w:rsidRDefault="00EA3AB8" w:rsidP="00EA3AB8">
      <w:pPr>
        <w:pStyle w:val="ListBullet"/>
        <w:numPr>
          <w:ilvl w:val="0"/>
          <w:numId w:val="0"/>
        </w:numPr>
        <w:ind w:left="360"/>
      </w:pPr>
    </w:p>
    <w:p w14:paraId="523B64F8" w14:textId="77777777" w:rsidR="00EA3AB8" w:rsidRDefault="00EA3AB8" w:rsidP="00EA3AB8">
      <w:pPr>
        <w:pStyle w:val="ListBullet"/>
        <w:numPr>
          <w:ilvl w:val="0"/>
          <w:numId w:val="0"/>
        </w:numPr>
        <w:ind w:left="360"/>
      </w:pPr>
    </w:p>
    <w:p w14:paraId="4B9D50BD" w14:textId="77777777" w:rsidR="00EA3AB8" w:rsidRDefault="00EA3AB8" w:rsidP="00EA3AB8">
      <w:pPr>
        <w:pStyle w:val="ListBullet"/>
      </w:pPr>
      <w:r>
        <w:lastRenderedPageBreak/>
        <w:t>2. Implement Secure User Authentication using JWT</w:t>
      </w:r>
    </w:p>
    <w:p w14:paraId="6D2F49E9" w14:textId="77777777" w:rsidR="00EA3AB8" w:rsidRDefault="00EA3AB8" w:rsidP="00EA3AB8">
      <w:pPr>
        <w:pStyle w:val="ListBullet"/>
      </w:pPr>
      <w:r>
        <w:t>JWT (JSON Web Token) is a compact, URL-safe token used for securely transmitting information between parties. It is widely used for stateless authentication.</w:t>
      </w:r>
    </w:p>
    <w:p w14:paraId="2E5197E1" w14:textId="5F1C8CDA" w:rsidR="00EA3AB8" w:rsidRDefault="00EA3AB8" w:rsidP="00EA3AB8">
      <w:pPr>
        <w:pStyle w:val="ListBullet"/>
      </w:pPr>
      <w:r>
        <w:t>How it works:</w:t>
      </w:r>
    </w:p>
    <w:p w14:paraId="0B3C5E45" w14:textId="77777777" w:rsidR="00EA3AB8" w:rsidRDefault="00EA3AB8" w:rsidP="00EA3AB8">
      <w:pPr>
        <w:pStyle w:val="ListBullet"/>
      </w:pPr>
      <w:r>
        <w:t>Registration: User registers with email and password.</w:t>
      </w:r>
    </w:p>
    <w:p w14:paraId="25F93424" w14:textId="77777777" w:rsidR="00EA3AB8" w:rsidRDefault="00EA3AB8" w:rsidP="00EA3AB8">
      <w:pPr>
        <w:pStyle w:val="ListBullet"/>
      </w:pPr>
      <w:r>
        <w:t>Login: User logs in with credentials.</w:t>
      </w:r>
    </w:p>
    <w:p w14:paraId="64520FF5" w14:textId="77777777" w:rsidR="00EA3AB8" w:rsidRDefault="00EA3AB8" w:rsidP="00EA3AB8">
      <w:pPr>
        <w:pStyle w:val="ListBullet"/>
      </w:pPr>
      <w:r>
        <w:t>Token Issuance: On successful login, server generates a JWT containing user information (like user ID) and signs it with a secret key.</w:t>
      </w:r>
    </w:p>
    <w:p w14:paraId="3B3B23C3" w14:textId="77777777" w:rsidR="00EA3AB8" w:rsidRDefault="00EA3AB8" w:rsidP="00EA3AB8">
      <w:pPr>
        <w:pStyle w:val="ListBullet"/>
      </w:pPr>
      <w:r>
        <w:t>Token Storage: Client stores the token (e.g., in local storage or cookies).</w:t>
      </w:r>
    </w:p>
    <w:p w14:paraId="66D7D00C" w14:textId="77777777" w:rsidR="00EA3AB8" w:rsidRDefault="00EA3AB8" w:rsidP="00EA3AB8">
      <w:pPr>
        <w:pStyle w:val="ListBullet"/>
      </w:pPr>
      <w:r>
        <w:t>Protected Routes: Client includes the token in the Authorization header (Bearer &lt;token&gt;) for subsequent requests.</w:t>
      </w:r>
    </w:p>
    <w:p w14:paraId="00553EE5" w14:textId="77777777" w:rsidR="00EA3AB8" w:rsidRDefault="00EA3AB8" w:rsidP="00EA3AB8">
      <w:pPr>
        <w:pStyle w:val="ListBullet"/>
      </w:pPr>
      <w:r>
        <w:t>Verification: Server verifies the token's signature and payload before granting access.</w:t>
      </w:r>
    </w:p>
    <w:p w14:paraId="615A8532" w14:textId="77777777" w:rsidR="00EA3AB8" w:rsidRDefault="00EA3AB8" w:rsidP="00EA3AB8">
      <w:pPr>
        <w:pStyle w:val="ListBullet"/>
        <w:numPr>
          <w:ilvl w:val="0"/>
          <w:numId w:val="0"/>
        </w:numPr>
      </w:pPr>
    </w:p>
    <w:p w14:paraId="78CC8880" w14:textId="5D78954F" w:rsidR="00EA3AB8" w:rsidRDefault="00EA3AB8" w:rsidP="00EA3AB8">
      <w:pPr>
        <w:pStyle w:val="ListBullet"/>
      </w:pPr>
      <w:r>
        <w:t>Implementation:</w:t>
      </w:r>
    </w:p>
    <w:p w14:paraId="599D914E" w14:textId="77777777" w:rsidR="00EA3AB8" w:rsidRDefault="00EA3AB8" w:rsidP="00EA3AB8">
      <w:pPr>
        <w:pStyle w:val="ListBullet"/>
      </w:pPr>
      <w:r>
        <w:t xml:space="preserve">Use libraries like </w:t>
      </w:r>
      <w:proofErr w:type="spellStart"/>
      <w:r>
        <w:t>jsonwebtoken</w:t>
      </w:r>
      <w:proofErr w:type="spellEnd"/>
      <w:r>
        <w:t xml:space="preserve"> to generate and verify tokens.</w:t>
      </w:r>
    </w:p>
    <w:p w14:paraId="0CDC5274" w14:textId="77777777" w:rsidR="00EA3AB8" w:rsidRDefault="00EA3AB8" w:rsidP="00EA3AB8">
      <w:pPr>
        <w:pStyle w:val="ListBullet"/>
      </w:pPr>
      <w:r>
        <w:t>Create middleware to protect routes, e.g., check for token validity before allowing access.</w:t>
      </w:r>
    </w:p>
    <w:p w14:paraId="7B53DBF1" w14:textId="77777777" w:rsidR="00EA3AB8" w:rsidRDefault="00EA3AB8" w:rsidP="00EA3AB8">
      <w:pPr>
        <w:pStyle w:val="ListBullet"/>
      </w:pPr>
      <w:r>
        <w:t>Include user ID or roles in the token payload for user-specific access control.</w:t>
      </w:r>
    </w:p>
    <w:p w14:paraId="682E815C" w14:textId="77777777" w:rsidR="00EA3AB8" w:rsidRDefault="00EA3AB8" w:rsidP="00EA3AB8">
      <w:pPr>
        <w:pStyle w:val="ListBullet"/>
        <w:numPr>
          <w:ilvl w:val="0"/>
          <w:numId w:val="0"/>
        </w:numPr>
      </w:pPr>
    </w:p>
    <w:p w14:paraId="5B258F9F" w14:textId="77777777" w:rsidR="00EA3AB8" w:rsidRDefault="00EA3AB8" w:rsidP="00EA3AB8">
      <w:pPr>
        <w:pStyle w:val="ListBullet"/>
      </w:pPr>
      <w:r>
        <w:t>3. Store and Manage Data using MongoDB Atlas</w:t>
      </w:r>
    </w:p>
    <w:p w14:paraId="4B03A180" w14:textId="77777777" w:rsidR="00EA3AB8" w:rsidRDefault="00EA3AB8" w:rsidP="00EA3AB8">
      <w:pPr>
        <w:pStyle w:val="ListBullet"/>
      </w:pPr>
      <w:r>
        <w:t>MongoDB Atlas is a cloud-hosted MongoDB service. It allows scalable, high-availability database hosting without managing infrastructure.</w:t>
      </w:r>
    </w:p>
    <w:p w14:paraId="69724E79" w14:textId="73AC1763" w:rsidR="00EA3AB8" w:rsidRDefault="00EA3AB8" w:rsidP="00EA3AB8">
      <w:pPr>
        <w:pStyle w:val="ListBullet"/>
      </w:pPr>
      <w:r>
        <w:t>Steps:</w:t>
      </w:r>
    </w:p>
    <w:p w14:paraId="6139710A" w14:textId="77777777" w:rsidR="00EA3AB8" w:rsidRDefault="00EA3AB8" w:rsidP="00EA3AB8">
      <w:pPr>
        <w:pStyle w:val="ListBullet"/>
      </w:pPr>
      <w:r>
        <w:t>Create a MongoDB Atlas account and set up a cluster.</w:t>
      </w:r>
    </w:p>
    <w:p w14:paraId="73B27AD9" w14:textId="77777777" w:rsidR="00EA3AB8" w:rsidRDefault="00EA3AB8" w:rsidP="00EA3AB8">
      <w:pPr>
        <w:pStyle w:val="ListBullet"/>
      </w:pPr>
      <w:r>
        <w:t>Configure user access and network security (IP whitelisting).</w:t>
      </w:r>
    </w:p>
    <w:p w14:paraId="211FDE74" w14:textId="77777777" w:rsidR="00EA3AB8" w:rsidRDefault="00EA3AB8" w:rsidP="00EA3AB8">
      <w:pPr>
        <w:pStyle w:val="ListBullet"/>
      </w:pPr>
      <w:r>
        <w:t>Obtain the connection string (URI) with credentials.</w:t>
      </w:r>
    </w:p>
    <w:p w14:paraId="5EA5D949" w14:textId="77777777" w:rsidR="00EA3AB8" w:rsidRDefault="00EA3AB8" w:rsidP="00EA3AB8">
      <w:pPr>
        <w:pStyle w:val="ListBullet"/>
      </w:pPr>
      <w:r>
        <w:t>Use this URI in your Node.js application to connect via Mongoose.</w:t>
      </w:r>
    </w:p>
    <w:p w14:paraId="1B8DBADC" w14:textId="77777777" w:rsidR="00EA3AB8" w:rsidRDefault="00EA3AB8" w:rsidP="00EA3AB8">
      <w:pPr>
        <w:pStyle w:val="ListBullet"/>
        <w:numPr>
          <w:ilvl w:val="0"/>
          <w:numId w:val="0"/>
        </w:numPr>
        <w:ind w:left="360"/>
      </w:pPr>
    </w:p>
    <w:p w14:paraId="4F4365FB" w14:textId="22430601" w:rsidR="00EA3AB8" w:rsidRDefault="00EA3AB8" w:rsidP="00EA3AB8">
      <w:pPr>
        <w:pStyle w:val="ListBullet"/>
      </w:pPr>
      <w:r>
        <w:t>Data Storage:</w:t>
      </w:r>
    </w:p>
    <w:p w14:paraId="67AC32CF" w14:textId="77777777" w:rsidR="00EA3AB8" w:rsidRDefault="00EA3AB8" w:rsidP="00EA3AB8">
      <w:pPr>
        <w:pStyle w:val="ListBullet"/>
      </w:pPr>
      <w:r>
        <w:t>Store user data (email, hashed password).</w:t>
      </w:r>
    </w:p>
    <w:p w14:paraId="57A1F7D7" w14:textId="0856E35B" w:rsidR="00EA3AB8" w:rsidRDefault="00EA3AB8" w:rsidP="00EA3AB8">
      <w:pPr>
        <w:pStyle w:val="ListBullet"/>
      </w:pPr>
      <w:r>
        <w:t>Store task data (title, description, status, due date) linked to users via references (</w:t>
      </w:r>
      <w:proofErr w:type="spellStart"/>
      <w:r>
        <w:t>userId</w:t>
      </w:r>
      <w:proofErr w:type="spellEnd"/>
      <w:r>
        <w:t>).</w:t>
      </w:r>
    </w:p>
    <w:p w14:paraId="69A50531" w14:textId="77777777" w:rsidR="00EA3AB8" w:rsidRDefault="00EA3AB8" w:rsidP="00EA3AB8">
      <w:pPr>
        <w:pStyle w:val="ListBullet"/>
        <w:numPr>
          <w:ilvl w:val="0"/>
          <w:numId w:val="0"/>
        </w:numPr>
        <w:ind w:left="360"/>
      </w:pPr>
    </w:p>
    <w:p w14:paraId="56348ABB" w14:textId="77344139" w:rsidR="00EA3AB8" w:rsidRDefault="00EA3AB8" w:rsidP="00EA3AB8">
      <w:pPr>
        <w:pStyle w:val="ListBullet"/>
      </w:pPr>
      <w:r>
        <w:t>Advantages:</w:t>
      </w:r>
    </w:p>
    <w:p w14:paraId="38BB0D2A" w14:textId="77777777" w:rsidR="00EA3AB8" w:rsidRDefault="00EA3AB8" w:rsidP="00EA3AB8">
      <w:pPr>
        <w:pStyle w:val="ListBullet"/>
      </w:pPr>
      <w:r>
        <w:t>No need to manage database servers.</w:t>
      </w:r>
    </w:p>
    <w:p w14:paraId="7AF4C6F1" w14:textId="77777777" w:rsidR="00EA3AB8" w:rsidRDefault="00EA3AB8" w:rsidP="00EA3AB8">
      <w:pPr>
        <w:pStyle w:val="ListBullet"/>
      </w:pPr>
      <w:r>
        <w:t>Scalability and automated backups.</w:t>
      </w:r>
    </w:p>
    <w:p w14:paraId="1B80FEB8" w14:textId="77777777" w:rsidR="00EA3AB8" w:rsidRDefault="00EA3AB8" w:rsidP="00EA3AB8">
      <w:pPr>
        <w:pStyle w:val="ListBullet"/>
      </w:pPr>
      <w:r>
        <w:t>Easy integration with Node.js applications.</w:t>
      </w:r>
    </w:p>
    <w:p w14:paraId="49FA2B4E" w14:textId="77777777" w:rsidR="00EA3AB8" w:rsidRDefault="00EA3AB8" w:rsidP="00EA3AB8">
      <w:pPr>
        <w:pStyle w:val="ListBullet"/>
        <w:numPr>
          <w:ilvl w:val="0"/>
          <w:numId w:val="0"/>
        </w:numPr>
        <w:ind w:left="360"/>
      </w:pPr>
    </w:p>
    <w:p w14:paraId="1D5C24FB" w14:textId="77777777" w:rsidR="00EA3AB8" w:rsidRDefault="00EA3AB8" w:rsidP="00EA3AB8">
      <w:pPr>
        <w:pStyle w:val="ListBullet"/>
      </w:pPr>
      <w:r>
        <w:t>4. Perform CRUD Operations using Mongoose ODM</w:t>
      </w:r>
    </w:p>
    <w:p w14:paraId="73037C42" w14:textId="77777777" w:rsidR="00EA3AB8" w:rsidRDefault="00EA3AB8" w:rsidP="00EA3AB8">
      <w:pPr>
        <w:pStyle w:val="ListBullet"/>
      </w:pPr>
      <w:r>
        <w:t>Mongoose is an Object Data Modeling (ODM) library for MongoDB and Node.js. It provides schema-based modeling, validation, and abstraction.</w:t>
      </w:r>
    </w:p>
    <w:p w14:paraId="3C8AA633" w14:textId="0F776585" w:rsidR="00EA3AB8" w:rsidRDefault="00EA3AB8" w:rsidP="00EA3AB8">
      <w:pPr>
        <w:pStyle w:val="ListBullet"/>
      </w:pPr>
      <w:r>
        <w:t>CRUD Operations:</w:t>
      </w:r>
    </w:p>
    <w:p w14:paraId="2E16CAA5" w14:textId="77777777" w:rsidR="00EA3AB8" w:rsidRDefault="00EA3AB8" w:rsidP="00EA3AB8">
      <w:pPr>
        <w:pStyle w:val="ListBullet"/>
      </w:pPr>
      <w:r>
        <w:lastRenderedPageBreak/>
        <w:t>Create:</w:t>
      </w:r>
    </w:p>
    <w:p w14:paraId="3B68E6CC" w14:textId="77777777" w:rsidR="00EA3AB8" w:rsidRDefault="00EA3AB8" w:rsidP="00EA3AB8">
      <w:pPr>
        <w:pStyle w:val="ListBullet"/>
      </w:pPr>
      <w:r>
        <w:t>Instantiate a Mongoose model and save it to the database.</w:t>
      </w:r>
    </w:p>
    <w:p w14:paraId="19E774C6" w14:textId="77777777" w:rsidR="00EA3AB8" w:rsidRDefault="00EA3AB8" w:rsidP="00EA3AB8">
      <w:pPr>
        <w:pStyle w:val="ListBullet"/>
        <w:numPr>
          <w:ilvl w:val="0"/>
          <w:numId w:val="0"/>
        </w:numPr>
        <w:ind w:left="360"/>
      </w:pPr>
    </w:p>
    <w:p w14:paraId="5F779FF4" w14:textId="77777777" w:rsidR="00EA3AB8" w:rsidRDefault="00EA3AB8" w:rsidP="00EA3AB8">
      <w:pPr>
        <w:pStyle w:val="ListBullet"/>
      </w:pPr>
      <w:r>
        <w:t>Read:</w:t>
      </w:r>
    </w:p>
    <w:p w14:paraId="0B402D2F" w14:textId="77777777" w:rsidR="00EA3AB8" w:rsidRDefault="00EA3AB8" w:rsidP="00EA3AB8">
      <w:pPr>
        <w:pStyle w:val="ListBullet"/>
      </w:pPr>
      <w:r>
        <w:t xml:space="preserve">Query data using find(), </w:t>
      </w:r>
      <w:proofErr w:type="spellStart"/>
      <w:r>
        <w:t>findOne</w:t>
      </w:r>
      <w:proofErr w:type="spellEnd"/>
      <w:r>
        <w:t xml:space="preserve">(), or </w:t>
      </w:r>
      <w:proofErr w:type="spellStart"/>
      <w:r>
        <w:t>findById</w:t>
      </w:r>
      <w:proofErr w:type="spellEnd"/>
      <w:r>
        <w:t>().</w:t>
      </w:r>
    </w:p>
    <w:p w14:paraId="381219E0" w14:textId="77777777" w:rsidR="00EA3AB8" w:rsidRDefault="00EA3AB8" w:rsidP="00EA3AB8">
      <w:pPr>
        <w:pStyle w:val="ListBullet"/>
      </w:pPr>
      <w:r>
        <w:t>Support filtering (e.g., tasks by status) and pagination.</w:t>
      </w:r>
    </w:p>
    <w:p w14:paraId="6525F631" w14:textId="77777777" w:rsidR="00EA3AB8" w:rsidRDefault="00EA3AB8" w:rsidP="00EA3AB8">
      <w:pPr>
        <w:pStyle w:val="ListBullet"/>
        <w:numPr>
          <w:ilvl w:val="0"/>
          <w:numId w:val="0"/>
        </w:numPr>
        <w:ind w:left="360"/>
      </w:pPr>
    </w:p>
    <w:p w14:paraId="7C628FA3" w14:textId="77777777" w:rsidR="00EA3AB8" w:rsidRDefault="00EA3AB8" w:rsidP="00EA3AB8">
      <w:pPr>
        <w:pStyle w:val="ListBullet"/>
      </w:pPr>
      <w:r>
        <w:t>Update:</w:t>
      </w:r>
    </w:p>
    <w:p w14:paraId="6C2D583F" w14:textId="77777777" w:rsidR="00EA3AB8" w:rsidRDefault="00EA3AB8" w:rsidP="00EA3AB8">
      <w:pPr>
        <w:pStyle w:val="ListBullet"/>
      </w:pPr>
      <w:r>
        <w:t xml:space="preserve">Use </w:t>
      </w:r>
      <w:proofErr w:type="spellStart"/>
      <w:r>
        <w:t>updateOne</w:t>
      </w:r>
      <w:proofErr w:type="spellEnd"/>
      <w:r>
        <w:t xml:space="preserve">(), </w:t>
      </w:r>
      <w:proofErr w:type="spellStart"/>
      <w:r>
        <w:t>findByIdAndUpdate</w:t>
      </w:r>
      <w:proofErr w:type="spellEnd"/>
      <w:r>
        <w:t xml:space="preserve">(), or </w:t>
      </w:r>
      <w:proofErr w:type="spellStart"/>
      <w:r>
        <w:t>updateMany</w:t>
      </w:r>
      <w:proofErr w:type="spellEnd"/>
      <w:r>
        <w:t>() to modify data.</w:t>
      </w:r>
    </w:p>
    <w:p w14:paraId="5883E99E" w14:textId="77777777" w:rsidR="00EA3AB8" w:rsidRDefault="00EA3AB8" w:rsidP="00EA3AB8">
      <w:pPr>
        <w:pStyle w:val="ListBullet"/>
        <w:numPr>
          <w:ilvl w:val="0"/>
          <w:numId w:val="0"/>
        </w:numPr>
        <w:ind w:left="360"/>
      </w:pPr>
    </w:p>
    <w:p w14:paraId="57A6433D" w14:textId="77777777" w:rsidR="00EA3AB8" w:rsidRDefault="00EA3AB8" w:rsidP="00EA3AB8">
      <w:pPr>
        <w:pStyle w:val="ListBullet"/>
      </w:pPr>
      <w:r>
        <w:t>Delete:</w:t>
      </w:r>
    </w:p>
    <w:p w14:paraId="7C29895F" w14:textId="206E6A22" w:rsidR="00EA3AB8" w:rsidRDefault="00EA3AB8" w:rsidP="00EA3AB8">
      <w:pPr>
        <w:pStyle w:val="ListBullet"/>
        <w:numPr>
          <w:ilvl w:val="0"/>
          <w:numId w:val="0"/>
        </w:numPr>
        <w:ind w:left="360" w:hanging="360"/>
      </w:pPr>
      <w:r>
        <w:t xml:space="preserve">Remove a document using </w:t>
      </w:r>
      <w:proofErr w:type="spellStart"/>
      <w:r>
        <w:t>deleteOne</w:t>
      </w:r>
      <w:proofErr w:type="spellEnd"/>
      <w:r>
        <w:t xml:space="preserve">(), </w:t>
      </w:r>
      <w:proofErr w:type="spellStart"/>
      <w:r>
        <w:t>findByIdAndDelete</w:t>
      </w:r>
      <w:proofErr w:type="spellEnd"/>
      <w:r>
        <w:t>().</w:t>
      </w:r>
    </w:p>
    <w:p w14:paraId="500CCBF6" w14:textId="77777777" w:rsidR="009D394B" w:rsidRDefault="00000000">
      <w:pPr>
        <w:pStyle w:val="Heading2"/>
      </w:pPr>
      <w:r>
        <w:t>Technical Requirements</w:t>
      </w:r>
    </w:p>
    <w:p w14:paraId="15F97C6E" w14:textId="77777777" w:rsidR="009D394B" w:rsidRDefault="00000000">
      <w:pPr>
        <w:pStyle w:val="ListBullet"/>
      </w:pPr>
      <w:r>
        <w:t>Use Node.js and Express.js for backend development.</w:t>
      </w:r>
    </w:p>
    <w:p w14:paraId="1F273632" w14:textId="77777777" w:rsidR="009D394B" w:rsidRDefault="00000000">
      <w:pPr>
        <w:pStyle w:val="ListBullet"/>
      </w:pPr>
      <w:r>
        <w:t>Use MongoDB Atlas as the cloud database.</w:t>
      </w:r>
    </w:p>
    <w:p w14:paraId="3E56D26A" w14:textId="77777777" w:rsidR="009D394B" w:rsidRDefault="00000000">
      <w:pPr>
        <w:pStyle w:val="ListBullet"/>
      </w:pPr>
      <w:r>
        <w:t>Use Mongoose for schema modeling and database interaction.</w:t>
      </w:r>
    </w:p>
    <w:p w14:paraId="23D2F378" w14:textId="77777777" w:rsidR="009D394B" w:rsidRDefault="00000000">
      <w:pPr>
        <w:pStyle w:val="ListBullet"/>
      </w:pPr>
      <w:r>
        <w:t>Use bcryptjs for password hashing.</w:t>
      </w:r>
    </w:p>
    <w:p w14:paraId="6ED2F697" w14:textId="77777777" w:rsidR="009D394B" w:rsidRDefault="00000000">
      <w:pPr>
        <w:pStyle w:val="ListBullet"/>
      </w:pPr>
      <w:r>
        <w:t xml:space="preserve">Use </w:t>
      </w:r>
      <w:proofErr w:type="spellStart"/>
      <w:r>
        <w:t>dotenv</w:t>
      </w:r>
      <w:proofErr w:type="spellEnd"/>
      <w:r>
        <w:t xml:space="preserve"> for environment configuration.</w:t>
      </w:r>
    </w:p>
    <w:p w14:paraId="6686ABAF" w14:textId="77777777" w:rsidR="00EA3AB8" w:rsidRDefault="00EA3AB8" w:rsidP="00EA3AB8">
      <w:pPr>
        <w:pStyle w:val="ListBullet"/>
        <w:numPr>
          <w:ilvl w:val="0"/>
          <w:numId w:val="0"/>
        </w:numPr>
        <w:ind w:left="360" w:hanging="360"/>
      </w:pPr>
    </w:p>
    <w:p w14:paraId="4CC58485" w14:textId="0597D01D" w:rsidR="00EA3AB8" w:rsidRDefault="00EA3AB8" w:rsidP="00EA3AB8">
      <w:pPr>
        <w:pStyle w:val="ListBullet"/>
      </w:pPr>
      <w:r>
        <w:t>Use Node.js and Express.js for Backend Development</w:t>
      </w:r>
    </w:p>
    <w:p w14:paraId="68F1FF2D" w14:textId="65312073" w:rsidR="00EA3AB8" w:rsidRDefault="00EA3AB8" w:rsidP="00EA3AB8">
      <w:pPr>
        <w:pStyle w:val="ListBullet"/>
      </w:pPr>
      <w:r>
        <w:t>Node.js</w:t>
      </w:r>
    </w:p>
    <w:p w14:paraId="26D74CCC" w14:textId="77777777" w:rsidR="00EA3AB8" w:rsidRDefault="00EA3AB8" w:rsidP="00EA3AB8">
      <w:pPr>
        <w:pStyle w:val="ListBullet"/>
      </w:pPr>
      <w:r>
        <w:t>Node.js is a JavaScript runtime that allows you to run JavaScript code outside the browser.</w:t>
      </w:r>
    </w:p>
    <w:p w14:paraId="2CA9F3B8" w14:textId="77777777" w:rsidR="00EA3AB8" w:rsidRDefault="00EA3AB8" w:rsidP="00EA3AB8">
      <w:pPr>
        <w:pStyle w:val="ListBullet"/>
      </w:pPr>
      <w:r>
        <w:t>It is ideal for building scalable, fast, and efficient server-side applications.</w:t>
      </w:r>
    </w:p>
    <w:p w14:paraId="0EF7A9DF" w14:textId="77777777" w:rsidR="00EA3AB8" w:rsidRDefault="00EA3AB8" w:rsidP="00EA3AB8">
      <w:pPr>
        <w:pStyle w:val="ListBullet"/>
      </w:pPr>
      <w:r>
        <w:t>It provides an event-driven, non-blocking I/O model, making it suitable for handling multiple simultaneous connections.</w:t>
      </w:r>
    </w:p>
    <w:p w14:paraId="4E3C8330" w14:textId="77777777" w:rsidR="00EA3AB8" w:rsidRDefault="00EA3AB8" w:rsidP="00EA3AB8">
      <w:pPr>
        <w:pStyle w:val="ListBullet"/>
        <w:numPr>
          <w:ilvl w:val="0"/>
          <w:numId w:val="0"/>
        </w:numPr>
        <w:ind w:left="360"/>
      </w:pPr>
    </w:p>
    <w:p w14:paraId="42946B75" w14:textId="4319BA32" w:rsidR="00EA3AB8" w:rsidRDefault="00EA3AB8" w:rsidP="00EA3AB8">
      <w:pPr>
        <w:pStyle w:val="ListBullet"/>
      </w:pPr>
      <w:r>
        <w:t>Express.js</w:t>
      </w:r>
    </w:p>
    <w:p w14:paraId="52EB343B" w14:textId="77777777" w:rsidR="00EA3AB8" w:rsidRDefault="00EA3AB8" w:rsidP="00EA3AB8">
      <w:pPr>
        <w:pStyle w:val="ListBullet"/>
      </w:pPr>
      <w:r>
        <w:t>Express.js is a minimal and flexible Node.js web application framework.</w:t>
      </w:r>
    </w:p>
    <w:p w14:paraId="243FAC47" w14:textId="77777777" w:rsidR="00EA3AB8" w:rsidRDefault="00EA3AB8" w:rsidP="00EA3AB8">
      <w:pPr>
        <w:pStyle w:val="ListBullet"/>
      </w:pPr>
      <w:r>
        <w:t>It simplifies the process of creating server-side applications by providing robust features for routing, middleware, and handling HTTP requests and responses.</w:t>
      </w:r>
    </w:p>
    <w:p w14:paraId="39C0E866" w14:textId="77777777" w:rsidR="00EA3AB8" w:rsidRDefault="00EA3AB8" w:rsidP="00EA3AB8">
      <w:pPr>
        <w:pStyle w:val="ListBullet"/>
      </w:pPr>
      <w:r>
        <w:t>With Express.js, you can easily define RESTful API endpoints, manage request data, handle errors, and implement middleware for authentication and validation.</w:t>
      </w:r>
    </w:p>
    <w:p w14:paraId="38A06B45" w14:textId="77777777" w:rsidR="00EA3AB8" w:rsidRDefault="00EA3AB8" w:rsidP="00EA3AB8">
      <w:pPr>
        <w:pStyle w:val="ListBullet"/>
        <w:numPr>
          <w:ilvl w:val="0"/>
          <w:numId w:val="0"/>
        </w:numPr>
      </w:pPr>
    </w:p>
    <w:p w14:paraId="1BEE9D21" w14:textId="632A0417" w:rsidR="00EA3AB8" w:rsidRDefault="00EA3AB8" w:rsidP="00EA3AB8">
      <w:pPr>
        <w:pStyle w:val="ListBullet"/>
      </w:pPr>
      <w:r>
        <w:t>Implementation:</w:t>
      </w:r>
    </w:p>
    <w:p w14:paraId="2C0ECB3D" w14:textId="77777777" w:rsidR="00EA3AB8" w:rsidRDefault="00EA3AB8" w:rsidP="00EA3AB8">
      <w:pPr>
        <w:pStyle w:val="ListBullet"/>
      </w:pPr>
      <w:r>
        <w:t>Set up an Express server.</w:t>
      </w:r>
    </w:p>
    <w:p w14:paraId="4E97AB3E" w14:textId="77777777" w:rsidR="00EA3AB8" w:rsidRDefault="00EA3AB8" w:rsidP="00EA3AB8">
      <w:pPr>
        <w:pStyle w:val="ListBullet"/>
      </w:pPr>
      <w:r>
        <w:t>Define routes for user registration, login, and task management.</w:t>
      </w:r>
    </w:p>
    <w:p w14:paraId="46C8566C" w14:textId="2B913953" w:rsidR="00EA3AB8" w:rsidRDefault="00EA3AB8" w:rsidP="00EA3AB8">
      <w:pPr>
        <w:pStyle w:val="ListBullet"/>
        <w:numPr>
          <w:ilvl w:val="0"/>
          <w:numId w:val="0"/>
        </w:numPr>
        <w:ind w:left="360" w:hanging="360"/>
      </w:pPr>
      <w:r>
        <w:t>Use middleware for parsing request bodies (</w:t>
      </w:r>
      <w:proofErr w:type="spellStart"/>
      <w:r>
        <w:t>express.json</w:t>
      </w:r>
      <w:proofErr w:type="spellEnd"/>
      <w:r>
        <w:t>()), handling errors, and securing routes.</w:t>
      </w:r>
    </w:p>
    <w:p w14:paraId="20E88F57" w14:textId="77777777" w:rsidR="00EA3AB8" w:rsidRDefault="00EA3AB8" w:rsidP="00EA3AB8">
      <w:pPr>
        <w:pStyle w:val="ListBullet"/>
        <w:numPr>
          <w:ilvl w:val="0"/>
          <w:numId w:val="0"/>
        </w:numPr>
        <w:ind w:left="360" w:hanging="360"/>
      </w:pPr>
    </w:p>
    <w:p w14:paraId="472E9482" w14:textId="77777777" w:rsidR="00EA3AB8" w:rsidRDefault="00EA3AB8" w:rsidP="00EA3AB8">
      <w:pPr>
        <w:pStyle w:val="ListBullet"/>
      </w:pPr>
      <w:r>
        <w:t>. Use MongoDB Atlas as the Cloud Database</w:t>
      </w:r>
    </w:p>
    <w:p w14:paraId="73094C74" w14:textId="5F046AEF" w:rsidR="00EA3AB8" w:rsidRDefault="00EA3AB8" w:rsidP="00EA3AB8">
      <w:pPr>
        <w:pStyle w:val="ListBullet"/>
      </w:pPr>
      <w:r>
        <w:lastRenderedPageBreak/>
        <w:t>MongoDB Atlas</w:t>
      </w:r>
    </w:p>
    <w:p w14:paraId="46C6E1DF" w14:textId="77777777" w:rsidR="00EA3AB8" w:rsidRDefault="00EA3AB8" w:rsidP="00EA3AB8">
      <w:pPr>
        <w:pStyle w:val="ListBullet"/>
      </w:pPr>
      <w:r>
        <w:t>MongoDB Atlas is a fully managed cloud database service hosted on cloud providers like AWS, Azure, and GCP.</w:t>
      </w:r>
    </w:p>
    <w:p w14:paraId="56D3F8DC" w14:textId="77777777" w:rsidR="00EA3AB8" w:rsidRDefault="00EA3AB8" w:rsidP="00EA3AB8">
      <w:pPr>
        <w:pStyle w:val="ListBullet"/>
      </w:pPr>
      <w:r>
        <w:t>It offers high availability, automated backups, scalability, and security features.</w:t>
      </w:r>
    </w:p>
    <w:p w14:paraId="1CFEE964" w14:textId="77777777" w:rsidR="00EA3AB8" w:rsidRDefault="00EA3AB8" w:rsidP="00EA3AB8">
      <w:pPr>
        <w:pStyle w:val="ListBullet"/>
      </w:pPr>
      <w:r>
        <w:t>It eliminates the need to manage database infrastructure.</w:t>
      </w:r>
    </w:p>
    <w:p w14:paraId="7A4C5028" w14:textId="77777777" w:rsidR="00EA3AB8" w:rsidRDefault="00EA3AB8" w:rsidP="00EA3AB8">
      <w:pPr>
        <w:pStyle w:val="ListBullet"/>
        <w:numPr>
          <w:ilvl w:val="0"/>
          <w:numId w:val="0"/>
        </w:numPr>
        <w:ind w:left="360"/>
      </w:pPr>
    </w:p>
    <w:p w14:paraId="4D039365" w14:textId="7B93FC24" w:rsidR="00EA3AB8" w:rsidRDefault="00EA3AB8" w:rsidP="00EA3AB8">
      <w:pPr>
        <w:pStyle w:val="ListBullet"/>
      </w:pPr>
      <w:r>
        <w:t>How to use:</w:t>
      </w:r>
    </w:p>
    <w:p w14:paraId="1D3A670E" w14:textId="77777777" w:rsidR="00EA3AB8" w:rsidRDefault="00EA3AB8" w:rsidP="00EA3AB8">
      <w:pPr>
        <w:pStyle w:val="ListBullet"/>
      </w:pPr>
      <w:r>
        <w:t>Create an account on MongoDB Atlas.</w:t>
      </w:r>
    </w:p>
    <w:p w14:paraId="649043FF" w14:textId="77777777" w:rsidR="00EA3AB8" w:rsidRDefault="00EA3AB8" w:rsidP="00EA3AB8">
      <w:pPr>
        <w:pStyle w:val="ListBullet"/>
      </w:pPr>
      <w:r>
        <w:t>Set up a new cluster.</w:t>
      </w:r>
    </w:p>
    <w:p w14:paraId="0D8D8B85" w14:textId="77777777" w:rsidR="00EA3AB8" w:rsidRDefault="00EA3AB8" w:rsidP="00EA3AB8">
      <w:pPr>
        <w:pStyle w:val="ListBullet"/>
      </w:pPr>
      <w:r>
        <w:t>Configure network access (IP whitelisting).</w:t>
      </w:r>
    </w:p>
    <w:p w14:paraId="0A2E26CA" w14:textId="77777777" w:rsidR="00EA3AB8" w:rsidRDefault="00EA3AB8" w:rsidP="00EA3AB8">
      <w:pPr>
        <w:pStyle w:val="ListBullet"/>
      </w:pPr>
      <w:r>
        <w:t>Create a database user with appropriate permissions.</w:t>
      </w:r>
    </w:p>
    <w:p w14:paraId="2792D313" w14:textId="77777777" w:rsidR="00EA3AB8" w:rsidRDefault="00EA3AB8" w:rsidP="00EA3AB8">
      <w:pPr>
        <w:pStyle w:val="ListBullet"/>
      </w:pPr>
      <w:r>
        <w:t>Obtain the connection string (URI) with credentials and cluster details.</w:t>
      </w:r>
    </w:p>
    <w:p w14:paraId="46B84283" w14:textId="77777777" w:rsidR="00EA3AB8" w:rsidRDefault="00EA3AB8" w:rsidP="00EA3AB8">
      <w:pPr>
        <w:pStyle w:val="ListBullet"/>
        <w:numPr>
          <w:ilvl w:val="0"/>
          <w:numId w:val="0"/>
        </w:numPr>
        <w:ind w:left="360"/>
      </w:pPr>
    </w:p>
    <w:p w14:paraId="18520EF3" w14:textId="3E796F36" w:rsidR="00EA3AB8" w:rsidRDefault="00EA3AB8" w:rsidP="00EA3AB8">
      <w:pPr>
        <w:pStyle w:val="ListBullet"/>
      </w:pPr>
      <w:r>
        <w:t>Integration:</w:t>
      </w:r>
    </w:p>
    <w:p w14:paraId="1F144D75" w14:textId="77777777" w:rsidR="00EA3AB8" w:rsidRDefault="00EA3AB8" w:rsidP="00EA3AB8">
      <w:pPr>
        <w:pStyle w:val="ListBullet"/>
      </w:pPr>
      <w:r>
        <w:t>Use the connection string in your application to connect to the database.</w:t>
      </w:r>
    </w:p>
    <w:p w14:paraId="68EC386D" w14:textId="77777777" w:rsidR="00EA3AB8" w:rsidRDefault="00EA3AB8" w:rsidP="00EA3AB8">
      <w:pPr>
        <w:pStyle w:val="ListBullet"/>
      </w:pPr>
      <w:r>
        <w:t>This allows your Node.js app to store and retrieve data in a scalable cloud environment.</w:t>
      </w:r>
    </w:p>
    <w:p w14:paraId="59537BEB" w14:textId="77777777" w:rsidR="00EA3AB8" w:rsidRDefault="00EA3AB8" w:rsidP="00EA3AB8">
      <w:pPr>
        <w:pStyle w:val="ListBullet"/>
        <w:numPr>
          <w:ilvl w:val="0"/>
          <w:numId w:val="0"/>
        </w:numPr>
        <w:ind w:left="360"/>
      </w:pPr>
    </w:p>
    <w:p w14:paraId="72C5C5D4" w14:textId="77777777" w:rsidR="00EA3AB8" w:rsidRDefault="00EA3AB8" w:rsidP="00EA3AB8">
      <w:pPr>
        <w:pStyle w:val="ListBullet"/>
      </w:pPr>
      <w:r>
        <w:t>3. Use Mongoose for Schema Modeling and Database Interaction</w:t>
      </w:r>
    </w:p>
    <w:p w14:paraId="36EB5B26" w14:textId="73D9F33D" w:rsidR="00EA3AB8" w:rsidRDefault="00EA3AB8" w:rsidP="00EA3AB8">
      <w:pPr>
        <w:pStyle w:val="ListBullet"/>
      </w:pPr>
      <w:r>
        <w:t>Mongoose</w:t>
      </w:r>
    </w:p>
    <w:p w14:paraId="7E148BBB" w14:textId="77777777" w:rsidR="00EA3AB8" w:rsidRDefault="00EA3AB8" w:rsidP="00EA3AB8">
      <w:pPr>
        <w:pStyle w:val="ListBullet"/>
      </w:pPr>
      <w:r>
        <w:t>Mongoose is an Object Data Modeling (ODM) library for Node.js and MongoDB.</w:t>
      </w:r>
    </w:p>
    <w:p w14:paraId="75417759" w14:textId="77777777" w:rsidR="00EA3AB8" w:rsidRDefault="00EA3AB8" w:rsidP="00EA3AB8">
      <w:pPr>
        <w:pStyle w:val="ListBullet"/>
      </w:pPr>
      <w:r>
        <w:t>It provides schema definitions, data validation, middleware, and easy-to-use APIs for database operations.</w:t>
      </w:r>
    </w:p>
    <w:p w14:paraId="6B8C7941" w14:textId="77777777" w:rsidR="00EA3AB8" w:rsidRDefault="00EA3AB8" w:rsidP="00EA3AB8">
      <w:pPr>
        <w:pStyle w:val="ListBullet"/>
      </w:pPr>
      <w:r>
        <w:t>It enforces data structure and validation rules, making data management more reliable.</w:t>
      </w:r>
    </w:p>
    <w:p w14:paraId="0714B06C" w14:textId="77777777" w:rsidR="00EA3AB8" w:rsidRDefault="00EA3AB8" w:rsidP="00EA3AB8">
      <w:pPr>
        <w:pStyle w:val="ListBullet"/>
        <w:numPr>
          <w:ilvl w:val="0"/>
          <w:numId w:val="0"/>
        </w:numPr>
        <w:ind w:left="360"/>
      </w:pPr>
    </w:p>
    <w:p w14:paraId="633DE357" w14:textId="4AB93C32" w:rsidR="00EA3AB8" w:rsidRDefault="00EA3AB8" w:rsidP="00EA3AB8">
      <w:pPr>
        <w:pStyle w:val="ListBullet"/>
      </w:pPr>
      <w:r>
        <w:t>Benefits:</w:t>
      </w:r>
    </w:p>
    <w:p w14:paraId="58476515" w14:textId="77777777" w:rsidR="00EA3AB8" w:rsidRDefault="00EA3AB8" w:rsidP="00EA3AB8">
      <w:pPr>
        <w:pStyle w:val="ListBullet"/>
      </w:pPr>
      <w:r>
        <w:t>Define schemas for users and tasks.</w:t>
      </w:r>
    </w:p>
    <w:p w14:paraId="45FDC6B9" w14:textId="77777777" w:rsidR="00EA3AB8" w:rsidRDefault="00EA3AB8" w:rsidP="00EA3AB8">
      <w:pPr>
        <w:pStyle w:val="ListBullet"/>
      </w:pPr>
      <w:r>
        <w:t>Perform CRUD operations with simple methods.</w:t>
      </w:r>
    </w:p>
    <w:p w14:paraId="33BD76DB" w14:textId="77777777" w:rsidR="00EA3AB8" w:rsidRDefault="00EA3AB8" w:rsidP="00EA3AB8">
      <w:pPr>
        <w:pStyle w:val="ListBullet"/>
      </w:pPr>
      <w:r>
        <w:t>Validate data before saving.</w:t>
      </w:r>
    </w:p>
    <w:p w14:paraId="034611E5" w14:textId="06858CA0" w:rsidR="00EA3AB8" w:rsidRDefault="00EA3AB8" w:rsidP="00EA3AB8">
      <w:pPr>
        <w:pStyle w:val="ListBullet"/>
        <w:numPr>
          <w:ilvl w:val="0"/>
          <w:numId w:val="0"/>
        </w:numPr>
        <w:ind w:left="360" w:hanging="360"/>
      </w:pPr>
      <w:r>
        <w:t>Populate references between documents (e.g., tasks linked to users).</w:t>
      </w:r>
    </w:p>
    <w:p w14:paraId="272EACAF" w14:textId="77777777" w:rsidR="00EA3AB8" w:rsidRDefault="00EA3AB8" w:rsidP="00EA3AB8">
      <w:pPr>
        <w:pStyle w:val="ListBullet"/>
        <w:numPr>
          <w:ilvl w:val="0"/>
          <w:numId w:val="0"/>
        </w:numPr>
        <w:ind w:left="360" w:hanging="360"/>
      </w:pPr>
    </w:p>
    <w:p w14:paraId="263DD808" w14:textId="77777777" w:rsidR="00EA3AB8" w:rsidRDefault="00EA3AB8" w:rsidP="00EA3AB8">
      <w:pPr>
        <w:pStyle w:val="ListBullet"/>
      </w:pPr>
      <w:r>
        <w:t xml:space="preserve">4. Use </w:t>
      </w:r>
      <w:proofErr w:type="spellStart"/>
      <w:r>
        <w:t>bcryptjs</w:t>
      </w:r>
      <w:proofErr w:type="spellEnd"/>
      <w:r>
        <w:t xml:space="preserve"> for Password Hashing</w:t>
      </w:r>
    </w:p>
    <w:p w14:paraId="5B09F0F5" w14:textId="25F02C56" w:rsidR="00EA3AB8" w:rsidRDefault="00EA3AB8" w:rsidP="00EA3AB8">
      <w:pPr>
        <w:pStyle w:val="ListBullet"/>
      </w:pPr>
      <w:proofErr w:type="spellStart"/>
      <w:r>
        <w:t>bcryptjs</w:t>
      </w:r>
      <w:proofErr w:type="spellEnd"/>
    </w:p>
    <w:p w14:paraId="276DBBE6" w14:textId="77777777" w:rsidR="00EA3AB8" w:rsidRDefault="00EA3AB8" w:rsidP="00EA3AB8">
      <w:pPr>
        <w:pStyle w:val="ListBullet"/>
      </w:pPr>
      <w:proofErr w:type="spellStart"/>
      <w:r>
        <w:t>bcryptjs</w:t>
      </w:r>
      <w:proofErr w:type="spellEnd"/>
      <w:r>
        <w:t xml:space="preserve"> is a JavaScript library for hashing passwords securely.</w:t>
      </w:r>
    </w:p>
    <w:p w14:paraId="37CE38AD" w14:textId="77777777" w:rsidR="00EA3AB8" w:rsidRDefault="00EA3AB8" w:rsidP="00EA3AB8">
      <w:pPr>
        <w:pStyle w:val="ListBullet"/>
      </w:pPr>
      <w:r>
        <w:t>Hashing passwords ensures that even if the database is compromised, raw passwords are not exposed.</w:t>
      </w:r>
    </w:p>
    <w:p w14:paraId="7D6121AE" w14:textId="77777777" w:rsidR="00EA3AB8" w:rsidRDefault="00EA3AB8" w:rsidP="00EA3AB8">
      <w:pPr>
        <w:pStyle w:val="ListBullet"/>
      </w:pPr>
      <w:r>
        <w:t>It provides functions to hash passwords and compare plaintext passwords with hashed ones.</w:t>
      </w:r>
    </w:p>
    <w:p w14:paraId="12561270" w14:textId="77777777" w:rsidR="00EA3AB8" w:rsidRDefault="00EA3AB8" w:rsidP="00EA3AB8">
      <w:pPr>
        <w:pStyle w:val="ListBullet"/>
        <w:numPr>
          <w:ilvl w:val="0"/>
          <w:numId w:val="0"/>
        </w:numPr>
      </w:pPr>
    </w:p>
    <w:p w14:paraId="380E9CE4" w14:textId="19A2FEED" w:rsidR="00EA3AB8" w:rsidRDefault="00EA3AB8" w:rsidP="00EA3AB8">
      <w:pPr>
        <w:pStyle w:val="ListBullet"/>
      </w:pPr>
      <w:r>
        <w:t>Usage:</w:t>
      </w:r>
    </w:p>
    <w:p w14:paraId="23A5A6EE" w14:textId="77777777" w:rsidR="00EA3AB8" w:rsidRDefault="00EA3AB8" w:rsidP="00EA3AB8">
      <w:pPr>
        <w:pStyle w:val="ListBullet"/>
      </w:pPr>
      <w:r>
        <w:t>When a user registers, hash their password before storing.</w:t>
      </w:r>
    </w:p>
    <w:p w14:paraId="4F07269B" w14:textId="2501B29B" w:rsidR="00EA3AB8" w:rsidRDefault="00EA3AB8" w:rsidP="00EA3AB8">
      <w:pPr>
        <w:pStyle w:val="ListBullet"/>
        <w:numPr>
          <w:ilvl w:val="0"/>
          <w:numId w:val="0"/>
        </w:numPr>
        <w:ind w:left="360" w:hanging="360"/>
      </w:pPr>
      <w:r>
        <w:t>When a user logs in, compare the plaintext password with the stored hash.</w:t>
      </w:r>
    </w:p>
    <w:p w14:paraId="2F787AFD" w14:textId="77777777" w:rsidR="00EA3AB8" w:rsidRDefault="00EA3AB8" w:rsidP="00EA3AB8">
      <w:pPr>
        <w:pStyle w:val="ListBullet"/>
        <w:numPr>
          <w:ilvl w:val="0"/>
          <w:numId w:val="0"/>
        </w:numPr>
        <w:ind w:left="360" w:hanging="360"/>
      </w:pPr>
    </w:p>
    <w:p w14:paraId="2ED3476D" w14:textId="77777777" w:rsidR="00EA3AB8" w:rsidRDefault="00EA3AB8" w:rsidP="00EA3AB8">
      <w:pPr>
        <w:pStyle w:val="ListBullet"/>
      </w:pPr>
      <w:r>
        <w:lastRenderedPageBreak/>
        <w:t xml:space="preserve">5. Use </w:t>
      </w:r>
      <w:proofErr w:type="spellStart"/>
      <w:r>
        <w:t>dotenv</w:t>
      </w:r>
      <w:proofErr w:type="spellEnd"/>
      <w:r>
        <w:t xml:space="preserve"> for Environment Configuration</w:t>
      </w:r>
    </w:p>
    <w:p w14:paraId="010DF73A" w14:textId="0BD71EBE" w:rsidR="00EA3AB8" w:rsidRDefault="00EA3AB8" w:rsidP="00EA3AB8">
      <w:pPr>
        <w:pStyle w:val="ListBullet"/>
      </w:pPr>
      <w:proofErr w:type="spellStart"/>
      <w:r>
        <w:t>dotenv</w:t>
      </w:r>
      <w:proofErr w:type="spellEnd"/>
    </w:p>
    <w:p w14:paraId="0FD22026" w14:textId="77777777" w:rsidR="00EA3AB8" w:rsidRDefault="00EA3AB8" w:rsidP="00EA3AB8">
      <w:pPr>
        <w:pStyle w:val="ListBullet"/>
      </w:pPr>
      <w:proofErr w:type="spellStart"/>
      <w:r>
        <w:t>dotenv</w:t>
      </w:r>
      <w:proofErr w:type="spellEnd"/>
      <w:r>
        <w:t xml:space="preserve"> is a zero-dependency module that loads environment variables from a .env file into </w:t>
      </w:r>
      <w:proofErr w:type="spellStart"/>
      <w:r>
        <w:t>process.env</w:t>
      </w:r>
      <w:proofErr w:type="spellEnd"/>
      <w:r>
        <w:t>.</w:t>
      </w:r>
    </w:p>
    <w:p w14:paraId="0B280E80" w14:textId="77777777" w:rsidR="00EA3AB8" w:rsidRDefault="00EA3AB8" w:rsidP="00EA3AB8">
      <w:pPr>
        <w:pStyle w:val="ListBullet"/>
      </w:pPr>
      <w:r>
        <w:t>It keeps sensitive data like database credentials, secret keys, and API keys out of your source code.</w:t>
      </w:r>
    </w:p>
    <w:p w14:paraId="1AC1086D" w14:textId="77777777" w:rsidR="00EA3AB8" w:rsidRDefault="00EA3AB8" w:rsidP="00EA3AB8">
      <w:pPr>
        <w:pStyle w:val="ListBullet"/>
        <w:numPr>
          <w:ilvl w:val="0"/>
          <w:numId w:val="0"/>
        </w:numPr>
      </w:pPr>
    </w:p>
    <w:p w14:paraId="7A6CF71A" w14:textId="77777777" w:rsidR="00EA3AB8" w:rsidRDefault="00EA3AB8" w:rsidP="00EA3AB8">
      <w:pPr>
        <w:pStyle w:val="ListBullet"/>
      </w:pPr>
      <w:r>
        <w:t>Usage:</w:t>
      </w:r>
    </w:p>
    <w:p w14:paraId="41509D2A" w14:textId="77777777" w:rsidR="00EA3AB8" w:rsidRDefault="00EA3AB8" w:rsidP="00EA3AB8">
      <w:pPr>
        <w:pStyle w:val="ListBullet"/>
        <w:numPr>
          <w:ilvl w:val="0"/>
          <w:numId w:val="0"/>
        </w:numPr>
      </w:pPr>
    </w:p>
    <w:p w14:paraId="4CAA281A" w14:textId="77777777" w:rsidR="00EA3AB8" w:rsidRDefault="00EA3AB8" w:rsidP="00EA3AB8">
      <w:pPr>
        <w:pStyle w:val="ListBullet"/>
      </w:pPr>
      <w:r>
        <w:t>Create a .env file in your project root.</w:t>
      </w:r>
    </w:p>
    <w:p w14:paraId="41E027D0" w14:textId="4D05FE3A" w:rsidR="00EA3AB8" w:rsidRDefault="00EA3AB8" w:rsidP="00EA3AB8">
      <w:pPr>
        <w:pStyle w:val="ListBullet"/>
        <w:numPr>
          <w:ilvl w:val="0"/>
          <w:numId w:val="0"/>
        </w:numPr>
        <w:ind w:left="360" w:hanging="360"/>
      </w:pPr>
      <w:r>
        <w:t>Store environment variables</w:t>
      </w:r>
    </w:p>
    <w:p w14:paraId="0AF600A0" w14:textId="77777777" w:rsidR="00E563FE" w:rsidRDefault="00E563FE" w:rsidP="00EA3AB8">
      <w:pPr>
        <w:pStyle w:val="ListBullet"/>
        <w:numPr>
          <w:ilvl w:val="0"/>
          <w:numId w:val="0"/>
        </w:numPr>
        <w:ind w:left="360" w:hanging="360"/>
      </w:pPr>
    </w:p>
    <w:p w14:paraId="156EB722" w14:textId="77777777" w:rsidR="00E563FE" w:rsidRDefault="00E563FE" w:rsidP="00E563FE">
      <w:pPr>
        <w:pStyle w:val="ListBullet"/>
      </w:pPr>
      <w:r>
        <w:t>Node.js + Express.js provide a powerful, flexible backend framework for building REST APIs.</w:t>
      </w:r>
    </w:p>
    <w:p w14:paraId="537457C3" w14:textId="77777777" w:rsidR="00E563FE" w:rsidRDefault="00E563FE" w:rsidP="00E563FE">
      <w:pPr>
        <w:pStyle w:val="ListBullet"/>
      </w:pPr>
      <w:r>
        <w:t>MongoDB Atlas offers a scalable cloud database solution, removing infrastructure management.</w:t>
      </w:r>
    </w:p>
    <w:p w14:paraId="3157A776" w14:textId="77777777" w:rsidR="00E563FE" w:rsidRDefault="00E563FE" w:rsidP="00E563FE">
      <w:pPr>
        <w:pStyle w:val="ListBullet"/>
      </w:pPr>
      <w:r>
        <w:t>Mongoose simplifies database interactions through schemas, validation, and models.</w:t>
      </w:r>
    </w:p>
    <w:p w14:paraId="0AC0289F" w14:textId="77777777" w:rsidR="00E563FE" w:rsidRDefault="00E563FE" w:rsidP="00E563FE">
      <w:pPr>
        <w:pStyle w:val="ListBullet"/>
      </w:pPr>
      <w:proofErr w:type="spellStart"/>
      <w:r>
        <w:t>bcryptjs</w:t>
      </w:r>
      <w:proofErr w:type="spellEnd"/>
      <w:r>
        <w:t xml:space="preserve"> ensures passwords are securely hashed before storage, protecting user credentials.</w:t>
      </w:r>
    </w:p>
    <w:p w14:paraId="21760831" w14:textId="08E30B92" w:rsidR="00E563FE" w:rsidRDefault="00E563FE" w:rsidP="00E563FE">
      <w:pPr>
        <w:pStyle w:val="ListBullet"/>
        <w:numPr>
          <w:ilvl w:val="0"/>
          <w:numId w:val="0"/>
        </w:numPr>
        <w:ind w:left="360" w:hanging="360"/>
      </w:pPr>
      <w:proofErr w:type="spellStart"/>
      <w:r>
        <w:t>dotenv</w:t>
      </w:r>
      <w:proofErr w:type="spellEnd"/>
      <w:r>
        <w:t xml:space="preserve"> manages configuration securely, keeping sensitive information out of source code.</w:t>
      </w:r>
    </w:p>
    <w:p w14:paraId="2E4B014F" w14:textId="77777777" w:rsidR="009D394B" w:rsidRDefault="00000000">
      <w:pPr>
        <w:pStyle w:val="Heading2"/>
      </w:pPr>
      <w:r>
        <w:t>Core Features</w:t>
      </w:r>
    </w:p>
    <w:p w14:paraId="0E7DF052" w14:textId="77777777" w:rsidR="009D394B" w:rsidRDefault="00000000">
      <w:pPr>
        <w:pStyle w:val="ListBullet"/>
      </w:pPr>
      <w:r>
        <w:t>User registration and login functionality.</w:t>
      </w:r>
    </w:p>
    <w:p w14:paraId="10792B3F" w14:textId="77777777" w:rsidR="009D394B" w:rsidRDefault="00000000">
      <w:pPr>
        <w:pStyle w:val="ListBullet"/>
      </w:pPr>
      <w:r>
        <w:t>JWT-based authentication and protected routes.</w:t>
      </w:r>
    </w:p>
    <w:p w14:paraId="137CBEDF" w14:textId="77777777" w:rsidR="009D394B" w:rsidRDefault="00000000">
      <w:pPr>
        <w:pStyle w:val="ListBullet"/>
      </w:pPr>
      <w:r>
        <w:t>Task creation, retrieval, update, and deletion.</w:t>
      </w:r>
    </w:p>
    <w:p w14:paraId="33B32038" w14:textId="77777777" w:rsidR="009D394B" w:rsidRDefault="00000000">
      <w:pPr>
        <w:pStyle w:val="ListBullet"/>
      </w:pPr>
      <w:r>
        <w:t>Pagination, filtering, and sorting for tasks.</w:t>
      </w:r>
    </w:p>
    <w:p w14:paraId="79E7C873" w14:textId="77777777" w:rsidR="009D394B" w:rsidRDefault="00000000">
      <w:pPr>
        <w:pStyle w:val="ListBullet"/>
      </w:pPr>
      <w:r>
        <w:t>Validation for all input fields.</w:t>
      </w:r>
    </w:p>
    <w:p w14:paraId="4C01E840" w14:textId="77777777" w:rsidR="009D394B" w:rsidRDefault="00000000">
      <w:pPr>
        <w:pStyle w:val="Heading2"/>
      </w:pPr>
      <w:r>
        <w:t>Database Requirements</w:t>
      </w:r>
    </w:p>
    <w:p w14:paraId="0037BE7D" w14:textId="77777777" w:rsidR="009D394B" w:rsidRDefault="00000000">
      <w:pPr>
        <w:pStyle w:val="ListBullet"/>
      </w:pPr>
      <w:r>
        <w:t>Create User and Task schemas using Mongoose.</w:t>
      </w:r>
    </w:p>
    <w:p w14:paraId="75936FB7" w14:textId="77777777" w:rsidR="009D394B" w:rsidRDefault="00000000">
      <w:pPr>
        <w:pStyle w:val="ListBullet"/>
      </w:pPr>
      <w:r>
        <w:t>Implement relationships between User and Task collections.</w:t>
      </w:r>
    </w:p>
    <w:p w14:paraId="3431A310" w14:textId="77777777" w:rsidR="009D394B" w:rsidRDefault="00000000">
      <w:pPr>
        <w:pStyle w:val="ListBullet"/>
      </w:pPr>
      <w:r>
        <w:t>Add indexes for optimized query performance.</w:t>
      </w:r>
    </w:p>
    <w:p w14:paraId="6F496E1B" w14:textId="77777777" w:rsidR="009D394B" w:rsidRDefault="00000000">
      <w:pPr>
        <w:pStyle w:val="ListBullet"/>
      </w:pPr>
      <w:r>
        <w:t>Use schema validation and enums where required.</w:t>
      </w:r>
    </w:p>
    <w:p w14:paraId="6F120515" w14:textId="77777777" w:rsidR="009D394B" w:rsidRDefault="00000000">
      <w:pPr>
        <w:pStyle w:val="Heading2"/>
      </w:pPr>
      <w:r>
        <w:t>API Endpoints</w:t>
      </w:r>
    </w:p>
    <w:p w14:paraId="2159D976" w14:textId="77777777" w:rsidR="009D394B" w:rsidRDefault="00000000">
      <w:pPr>
        <w:pStyle w:val="ListBullet"/>
      </w:pPr>
      <w:r>
        <w:t>POST /api/auth/register</w:t>
      </w:r>
    </w:p>
    <w:p w14:paraId="0EF84DD3" w14:textId="77777777" w:rsidR="009D394B" w:rsidRDefault="00000000">
      <w:pPr>
        <w:pStyle w:val="ListBullet"/>
      </w:pPr>
      <w:r>
        <w:t>POST /api/auth/login</w:t>
      </w:r>
    </w:p>
    <w:p w14:paraId="66CE55D7" w14:textId="77777777" w:rsidR="009D394B" w:rsidRDefault="00000000">
      <w:pPr>
        <w:pStyle w:val="ListBullet"/>
      </w:pPr>
      <w:r>
        <w:t>POST /api/tasks</w:t>
      </w:r>
    </w:p>
    <w:p w14:paraId="14C0102B" w14:textId="77777777" w:rsidR="009D394B" w:rsidRDefault="00000000">
      <w:pPr>
        <w:pStyle w:val="ListBullet"/>
      </w:pPr>
      <w:r>
        <w:t>GET /api/tasks</w:t>
      </w:r>
    </w:p>
    <w:p w14:paraId="27390D27" w14:textId="77777777" w:rsidR="009D394B" w:rsidRDefault="00000000">
      <w:pPr>
        <w:pStyle w:val="ListBullet"/>
      </w:pPr>
      <w:r>
        <w:t>GET /api/tasks/:id</w:t>
      </w:r>
    </w:p>
    <w:p w14:paraId="52BA483D" w14:textId="77777777" w:rsidR="009D394B" w:rsidRDefault="00000000">
      <w:pPr>
        <w:pStyle w:val="ListBullet"/>
      </w:pPr>
      <w:r>
        <w:t>PUT /api/tasks/:id</w:t>
      </w:r>
    </w:p>
    <w:p w14:paraId="4F723968" w14:textId="77777777" w:rsidR="009D394B" w:rsidRDefault="00000000">
      <w:pPr>
        <w:pStyle w:val="ListBullet"/>
      </w:pPr>
      <w:r>
        <w:t>DELETE /api/tasks/:id</w:t>
      </w:r>
    </w:p>
    <w:p w14:paraId="6C111E2D" w14:textId="77777777" w:rsidR="009D394B" w:rsidRDefault="00000000">
      <w:pPr>
        <w:pStyle w:val="Heading2"/>
      </w:pPr>
      <w:r>
        <w:lastRenderedPageBreak/>
        <w:t>Project Structure</w:t>
      </w:r>
    </w:p>
    <w:p w14:paraId="67BF848E" w14:textId="77777777" w:rsidR="009D394B" w:rsidRDefault="00000000">
      <w:pPr>
        <w:pStyle w:val="ListBullet"/>
      </w:pPr>
      <w:r>
        <w:t>server.js</w:t>
      </w:r>
    </w:p>
    <w:p w14:paraId="394D1E1E" w14:textId="77777777" w:rsidR="009D394B" w:rsidRDefault="00000000">
      <w:pPr>
        <w:pStyle w:val="ListBullet"/>
      </w:pPr>
      <w:r>
        <w:t>package.json</w:t>
      </w:r>
    </w:p>
    <w:p w14:paraId="5E893944" w14:textId="77777777" w:rsidR="009D394B" w:rsidRDefault="00000000">
      <w:pPr>
        <w:pStyle w:val="ListBullet"/>
      </w:pPr>
      <w:r>
        <w:t>src/config/database.js</w:t>
      </w:r>
    </w:p>
    <w:p w14:paraId="5166D3C6" w14:textId="77777777" w:rsidR="009D394B" w:rsidRDefault="00000000">
      <w:pPr>
        <w:pStyle w:val="ListBullet"/>
      </w:pPr>
      <w:r>
        <w:t>src/models/User.js</w:t>
      </w:r>
    </w:p>
    <w:p w14:paraId="70D7263F" w14:textId="77777777" w:rsidR="009D394B" w:rsidRDefault="00000000">
      <w:pPr>
        <w:pStyle w:val="ListBullet"/>
      </w:pPr>
      <w:r>
        <w:t>src/models/Task.js</w:t>
      </w:r>
    </w:p>
    <w:p w14:paraId="08E33E7E" w14:textId="77777777" w:rsidR="009D394B" w:rsidRDefault="00000000">
      <w:pPr>
        <w:pStyle w:val="ListBullet"/>
      </w:pPr>
      <w:r>
        <w:t>src/controllers/userController.js</w:t>
      </w:r>
    </w:p>
    <w:p w14:paraId="10E12824" w14:textId="77777777" w:rsidR="009D394B" w:rsidRDefault="00000000">
      <w:pPr>
        <w:pStyle w:val="ListBullet"/>
      </w:pPr>
      <w:r>
        <w:t>src/controllers/taskController.js</w:t>
      </w:r>
    </w:p>
    <w:p w14:paraId="28CDA1AE" w14:textId="77777777" w:rsidR="009D394B" w:rsidRDefault="00000000">
      <w:pPr>
        <w:pStyle w:val="ListBullet"/>
      </w:pPr>
      <w:r>
        <w:t>src/middleware/auth.js</w:t>
      </w:r>
    </w:p>
    <w:p w14:paraId="73C05751" w14:textId="77777777" w:rsidR="009D394B" w:rsidRDefault="00000000">
      <w:pPr>
        <w:pStyle w:val="ListBullet"/>
      </w:pPr>
      <w:r>
        <w:t>.env.example</w:t>
      </w:r>
    </w:p>
    <w:p w14:paraId="34E2A6BA" w14:textId="77777777" w:rsidR="009D394B" w:rsidRDefault="00000000">
      <w:pPr>
        <w:pStyle w:val="ListBullet"/>
      </w:pPr>
      <w:r>
        <w:t>README.md</w:t>
      </w:r>
    </w:p>
    <w:p w14:paraId="76230169" w14:textId="77777777" w:rsidR="009D394B" w:rsidRDefault="00000000">
      <w:pPr>
        <w:pStyle w:val="Heading2"/>
      </w:pPr>
      <w:r>
        <w:t>Documentation Requirements</w:t>
      </w:r>
    </w:p>
    <w:p w14:paraId="37FA232A" w14:textId="77777777" w:rsidR="009D394B" w:rsidRDefault="00000000">
      <w:pPr>
        <w:pStyle w:val="ListBullet"/>
      </w:pPr>
      <w:r>
        <w:t>Provide setup and installation instructions.</w:t>
      </w:r>
    </w:p>
    <w:p w14:paraId="1223CC37" w14:textId="77777777" w:rsidR="009D394B" w:rsidRDefault="00000000">
      <w:pPr>
        <w:pStyle w:val="ListBullet"/>
      </w:pPr>
      <w:r>
        <w:t>Explain MongoDB Atlas configuration.</w:t>
      </w:r>
    </w:p>
    <w:p w14:paraId="025E182D" w14:textId="77777777" w:rsidR="009D394B" w:rsidRDefault="00000000">
      <w:pPr>
        <w:pStyle w:val="ListBullet"/>
      </w:pPr>
      <w:r>
        <w:t>Describe authentication and authorization flow.</w:t>
      </w:r>
    </w:p>
    <w:p w14:paraId="6ED220AE" w14:textId="77777777" w:rsidR="009D394B" w:rsidRDefault="00000000">
      <w:pPr>
        <w:pStyle w:val="ListBullet"/>
      </w:pPr>
      <w:r>
        <w:t>Include API endpoint documentation.</w:t>
      </w:r>
    </w:p>
    <w:p w14:paraId="787B733F" w14:textId="38877268" w:rsidR="00E563FE" w:rsidRDefault="00000000" w:rsidP="00E563FE">
      <w:pPr>
        <w:pStyle w:val="ListBullet"/>
      </w:pPr>
      <w:r>
        <w:t>Add screenshots and testing evidence.</w:t>
      </w:r>
    </w:p>
    <w:p w14:paraId="5469CE3C" w14:textId="77777777" w:rsidR="00E563FE" w:rsidRDefault="00E563FE" w:rsidP="00E563FE">
      <w:pPr>
        <w:pStyle w:val="ListBullet"/>
        <w:numPr>
          <w:ilvl w:val="0"/>
          <w:numId w:val="0"/>
        </w:numPr>
      </w:pPr>
    </w:p>
    <w:p w14:paraId="4796CAF5" w14:textId="77777777" w:rsidR="009D394B" w:rsidRDefault="00000000">
      <w:pPr>
        <w:pStyle w:val="Heading2"/>
      </w:pPr>
      <w:r>
        <w:t>Testing Requirements</w:t>
      </w:r>
    </w:p>
    <w:p w14:paraId="7EF50426" w14:textId="77777777" w:rsidR="009D394B" w:rsidRDefault="00000000">
      <w:pPr>
        <w:pStyle w:val="ListBullet"/>
      </w:pPr>
      <w:r>
        <w:t>Test authentication endpoints.</w:t>
      </w:r>
    </w:p>
    <w:p w14:paraId="18AD1C45" w14:textId="77777777" w:rsidR="009D394B" w:rsidRDefault="00000000">
      <w:pPr>
        <w:pStyle w:val="ListBullet"/>
      </w:pPr>
      <w:r>
        <w:t>Verify CRUD operations for tasks.</w:t>
      </w:r>
    </w:p>
    <w:p w14:paraId="44223D49" w14:textId="77777777" w:rsidR="009D394B" w:rsidRDefault="00000000">
      <w:pPr>
        <w:pStyle w:val="ListBullet"/>
      </w:pPr>
      <w:r>
        <w:t>Validate protected route functionality.</w:t>
      </w:r>
    </w:p>
    <w:p w14:paraId="7095F887" w14:textId="77777777" w:rsidR="009D394B" w:rsidRDefault="00000000">
      <w:pPr>
        <w:pStyle w:val="ListBullet"/>
      </w:pPr>
      <w:r>
        <w:t>Test filtering, sorting, and pagination.</w:t>
      </w:r>
    </w:p>
    <w:p w14:paraId="446C392C" w14:textId="77777777" w:rsidR="009D394B" w:rsidRDefault="00000000">
      <w:pPr>
        <w:pStyle w:val="Heading2"/>
      </w:pPr>
      <w:r>
        <w:t>Conclusion</w:t>
      </w:r>
    </w:p>
    <w:p w14:paraId="06DA16A5" w14:textId="77777777" w:rsidR="009D394B" w:rsidRDefault="00000000">
      <w:r>
        <w:t>The completed project should demonstrate backend development skills using Express.js and MongoDB, including secure authentication, database integration, API development, and data modeling best practices.</w:t>
      </w:r>
    </w:p>
    <w:p w14:paraId="4C5B5B64" w14:textId="77777777" w:rsidR="00E563FE" w:rsidRDefault="00E563FE" w:rsidP="00E563FE">
      <w:r>
        <w:t>Conclusion</w:t>
      </w:r>
    </w:p>
    <w:p w14:paraId="67CDEA69" w14:textId="77777777" w:rsidR="00E563FE" w:rsidRDefault="00E563FE" w:rsidP="00E563FE">
      <w:r>
        <w:t>This project exemplifies comprehensive backend development proficiency by integrating modern technologies and adhering to best practices:</w:t>
      </w:r>
    </w:p>
    <w:p w14:paraId="61A6AB3D" w14:textId="77777777" w:rsidR="00E563FE" w:rsidRDefault="00E563FE" w:rsidP="00E563FE"/>
    <w:p w14:paraId="52042EFB" w14:textId="77777777" w:rsidR="00E563FE" w:rsidRDefault="00E563FE" w:rsidP="00E563FE">
      <w:r>
        <w:t>Design and Implementation of Secure APIs: Through JWT authentication, password hashing, and route protection.</w:t>
      </w:r>
    </w:p>
    <w:p w14:paraId="058B3BA3" w14:textId="77777777" w:rsidR="00E563FE" w:rsidRDefault="00E563FE" w:rsidP="00E563FE">
      <w:r>
        <w:t>Effective Data Management: Using Mongoose schemas, relationships, validation, and MongoDB Atlas for scalable cloud storage.</w:t>
      </w:r>
    </w:p>
    <w:p w14:paraId="497B97A2" w14:textId="77777777" w:rsidR="00E563FE" w:rsidRDefault="00E563FE" w:rsidP="00E563FE">
      <w:r>
        <w:lastRenderedPageBreak/>
        <w:t>Robust API Features: Including CRUD operations, filtering, sorting, pagination, and detailed validation.</w:t>
      </w:r>
    </w:p>
    <w:p w14:paraId="0EAC9DB4" w14:textId="2574FD44" w:rsidR="00E563FE" w:rsidRDefault="00E563FE" w:rsidP="00E563FE">
      <w:r>
        <w:t>Security and Reliability: Implementing environment configurations, security headers, and error handling to safeguard user data and ensure API resilience.</w:t>
      </w:r>
    </w:p>
    <w:sectPr w:rsidR="00E563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08735B"/>
    <w:multiLevelType w:val="hybridMultilevel"/>
    <w:tmpl w:val="66789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9385208">
    <w:abstractNumId w:val="8"/>
  </w:num>
  <w:num w:numId="2" w16cid:durableId="1953438654">
    <w:abstractNumId w:val="6"/>
  </w:num>
  <w:num w:numId="3" w16cid:durableId="1087925371">
    <w:abstractNumId w:val="5"/>
  </w:num>
  <w:num w:numId="4" w16cid:durableId="217057417">
    <w:abstractNumId w:val="4"/>
  </w:num>
  <w:num w:numId="5" w16cid:durableId="1128358758">
    <w:abstractNumId w:val="7"/>
  </w:num>
  <w:num w:numId="6" w16cid:durableId="1634561571">
    <w:abstractNumId w:val="3"/>
  </w:num>
  <w:num w:numId="7" w16cid:durableId="1557551213">
    <w:abstractNumId w:val="2"/>
  </w:num>
  <w:num w:numId="8" w16cid:durableId="868300392">
    <w:abstractNumId w:val="1"/>
  </w:num>
  <w:num w:numId="9" w16cid:durableId="2118939423">
    <w:abstractNumId w:val="0"/>
  </w:num>
  <w:num w:numId="10" w16cid:durableId="624509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B0E"/>
    <w:rsid w:val="009D394B"/>
    <w:rsid w:val="00AA1D8D"/>
    <w:rsid w:val="00B47730"/>
    <w:rsid w:val="00CB0664"/>
    <w:rsid w:val="00E563FE"/>
    <w:rsid w:val="00EA3A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A0E20"/>
  <w14:defaultImageDpi w14:val="300"/>
  <w15:docId w15:val="{6B268ABA-16F0-4300-A226-2C6BA50F2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1961</Words>
  <Characters>11179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Manjula Kalluri</cp:lastModifiedBy>
  <cp:revision>2</cp:revision>
  <dcterms:created xsi:type="dcterms:W3CDTF">2013-12-23T23:15:00Z</dcterms:created>
  <dcterms:modified xsi:type="dcterms:W3CDTF">2026-05-19T20:14:00Z</dcterms:modified>
  <cp:category/>
</cp:coreProperties>
</file>